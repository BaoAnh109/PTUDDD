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4"/>
        </w:rPr>
        <w:t>TRƯỜNG ĐẠI HỌC CÔNG THƯƠNG TP. HỒ CHÍ MINH</w:t>
        <w:br/>
        <w:t>KHOA CÔNG NGHỆ THÔNG TIN – BỘ MÔN KỸ THUẬT PHẦN MỀM</w:t>
        <w:br/>
      </w:r>
      <w:r>
        <w:rPr>
          <w:color w:val="808080"/>
          <w:sz w:val="20"/>
        </w:rPr>
        <w:t>---------------------------------- *** ----------------------------------</w:t>
      </w:r>
    </w:p>
    <w:p>
      <w:pPr>
        <w:spacing w:before="280" w:after="80"/>
        <w:jc w:val="center"/>
      </w:pPr>
      <w:r>
        <w:rPr>
          <w:b/>
          <w:color w:val="003399"/>
          <w:sz w:val="32"/>
        </w:rPr>
        <w:t>BÁO CÁO BÀI TẬP THỰC HÀNH TUẦN 03</w:t>
      </w:r>
    </w:p>
    <w:p>
      <w:pPr>
        <w:spacing w:after="280"/>
        <w:jc w:val="center"/>
      </w:pPr>
      <w:r>
        <w:rPr>
          <w:b/>
          <w:color w:val="0066CC"/>
          <w:sz w:val="26"/>
        </w:rPr>
        <w:t>CHỦ ĐỀ: THIẾT KẾ LAYOUT TRONG FLUTTER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0E0E0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2880"/>
          </w:tcPr>
          <w:p>
            <w:pPr>
              <w:spacing w:before="60" w:after="60"/>
            </w:pPr>
            <w:r>
              <w:rPr>
                <w:b/>
                <w:sz w:val="22"/>
              </w:rPr>
              <w:t>Môn học:</w:t>
            </w:r>
          </w:p>
        </w:tc>
        <w:tc>
          <w:tcPr>
            <w:tcW w:type="dxa" w:w="6912"/>
          </w:tcPr>
          <w:p>
            <w:pPr>
              <w:spacing w:before="60" w:after="60"/>
            </w:pPr>
            <w:r>
              <w:rPr>
                <w:sz w:val="22"/>
              </w:rPr>
              <w:t>Phát triển ứng dụng di động (PTUDDD)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</w:pPr>
            <w:r>
              <w:rPr>
                <w:b/>
                <w:sz w:val="22"/>
              </w:rPr>
              <w:t>Họ và tên sinh viên:</w:t>
            </w:r>
          </w:p>
        </w:tc>
        <w:tc>
          <w:tcPr>
            <w:tcW w:type="dxa" w:w="6912"/>
          </w:tcPr>
          <w:p>
            <w:pPr>
              <w:spacing w:before="60" w:after="60"/>
            </w:pPr>
            <w:r>
              <w:rPr>
                <w:sz w:val="22"/>
              </w:rPr>
              <w:t>Trần Bảo Anh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</w:pPr>
            <w:r>
              <w:rPr>
                <w:b/>
                <w:sz w:val="22"/>
              </w:rPr>
              <w:t>Tài khoản GitHub:</w:t>
            </w:r>
          </w:p>
        </w:tc>
        <w:tc>
          <w:tcPr>
            <w:tcW w:type="dxa" w:w="6912"/>
          </w:tcPr>
          <w:p>
            <w:pPr>
              <w:spacing w:before="60" w:after="60"/>
            </w:pPr>
            <w:r>
              <w:rPr>
                <w:sz w:val="22"/>
              </w:rPr>
              <w:t>BaoAnh109 (Email: anh011009@gmail.com)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</w:pPr>
            <w:r>
              <w:rPr>
                <w:b/>
                <w:sz w:val="22"/>
              </w:rPr>
              <w:t>Git Repository:</w:t>
            </w:r>
          </w:p>
        </w:tc>
        <w:tc>
          <w:tcPr>
            <w:tcW w:type="dxa" w:w="6912"/>
          </w:tcPr>
          <w:p>
            <w:pPr>
              <w:spacing w:before="60" w:after="60"/>
            </w:pPr>
            <w:r>
              <w:rPr>
                <w:color w:val="0066CC"/>
                <w:sz w:val="22"/>
                <w:u w:val="single"/>
              </w:rPr>
              <w:t>https://github.com/BaoAnh109/PTUDDD</w:t>
            </w:r>
          </w:p>
        </w:tc>
      </w:tr>
    </w:tbl>
    <w:p>
      <w:pPr>
        <w:spacing w:before="360" w:after="160"/>
      </w:pPr>
      <w:r>
        <w:rPr>
          <w:b/>
          <w:color w:val="003366"/>
          <w:sz w:val="26"/>
        </w:rPr>
        <w:t>Bài 01: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240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405598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_man_hinh_chinh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055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40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405598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_sinh_vie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055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40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405598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_giang_vie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055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0" w:after="160"/>
      </w:pPr>
      <w:r>
        <w:rPr>
          <w:b/>
          <w:color w:val="003366"/>
          <w:sz w:val="26"/>
        </w:rPr>
        <w:t>Bài 02: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514600" cy="51878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_khoa_lu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187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160"/>
      </w:pPr>
      <w:r>
        <w:rPr>
          <w:b/>
          <w:color w:val="003366"/>
          <w:sz w:val="26"/>
        </w:rPr>
        <w:t>Bài 03: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514600" cy="51878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_san_ph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187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160"/>
      </w:pPr>
      <w:r>
        <w:rPr>
          <w:b/>
          <w:color w:val="003366"/>
          <w:sz w:val="26"/>
        </w:rPr>
        <w:t>Bài 04: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514600" cy="51878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_nho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187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160"/>
      </w:pPr>
      <w:r>
        <w:rPr>
          <w:b/>
          <w:color w:val="003366"/>
          <w:sz w:val="26"/>
        </w:rPr>
        <w:t>Bài 05: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514600" cy="51878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_nganh_ho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18788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