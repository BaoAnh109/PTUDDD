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C01481" w14:textId="77777777" w:rsidR="00403D69" w:rsidRPr="00933602" w:rsidRDefault="00000000">
      <w:pPr>
        <w:jc w:val="center"/>
        <w:rPr>
          <w:color w:val="auto"/>
        </w:rPr>
      </w:pPr>
      <w:r w:rsidRPr="00933602">
        <w:rPr>
          <w:b/>
          <w:color w:val="auto"/>
        </w:rPr>
        <w:t>TRƯỜNG ĐẠI HỌC CÔNG THƯƠNG TP. HỒ CHÍ MINH</w:t>
      </w:r>
      <w:r w:rsidRPr="00933602">
        <w:rPr>
          <w:b/>
          <w:color w:val="auto"/>
        </w:rPr>
        <w:br/>
        <w:t>KHOA CÔNG NGHỆ THÔNG TIN – BỘ MÔN KỸ THUẬT PHẦN MỀM</w:t>
      </w:r>
      <w:r w:rsidRPr="00933602">
        <w:rPr>
          <w:b/>
          <w:color w:val="auto"/>
        </w:rPr>
        <w:br/>
      </w:r>
      <w:r w:rsidRPr="00933602">
        <w:rPr>
          <w:color w:val="auto"/>
          <w:sz w:val="20"/>
        </w:rPr>
        <w:t>---------------------------------- *** ----------------------------------</w:t>
      </w:r>
    </w:p>
    <w:p w14:paraId="22DF6ECF" w14:textId="77777777" w:rsidR="00403D69" w:rsidRPr="00933602" w:rsidRDefault="00000000">
      <w:pPr>
        <w:spacing w:before="280" w:after="80"/>
        <w:jc w:val="center"/>
        <w:rPr>
          <w:color w:val="auto"/>
        </w:rPr>
      </w:pPr>
      <w:r w:rsidRPr="00933602">
        <w:rPr>
          <w:b/>
          <w:color w:val="auto"/>
          <w:sz w:val="32"/>
        </w:rPr>
        <w:t>BÁO CÁO BÀI TẬP THỰC HÀNH TUẦN 04</w:t>
      </w:r>
    </w:p>
    <w:p w14:paraId="70AABBC9" w14:textId="77777777" w:rsidR="00403D69" w:rsidRPr="00933602" w:rsidRDefault="00000000">
      <w:pPr>
        <w:spacing w:after="280"/>
        <w:jc w:val="center"/>
        <w:rPr>
          <w:color w:val="auto"/>
        </w:rPr>
      </w:pPr>
      <w:r w:rsidRPr="00933602">
        <w:rPr>
          <w:b/>
          <w:color w:val="auto"/>
          <w:sz w:val="26"/>
        </w:rPr>
        <w:t>CHỦ ĐỀ: XÂY DỰNG GIAO DIỆN NÂNG CAO VÀ THÀNH PHẦN TƯƠNG TÁC TRONG FLUTTER</w:t>
      </w:r>
    </w:p>
    <w:tbl>
      <w:tblPr>
        <w:tblW w:w="0" w:type="auto"/>
        <w:jc w:val="center"/>
        <w:tblBorders>
          <w:top w:val="single" w:sz="4" w:space="0" w:color="CCCCCC"/>
          <w:bottom w:val="single" w:sz="4" w:space="0" w:color="CCCCCC"/>
          <w:insideH w:val="single" w:sz="4" w:space="0" w:color="E0E0E0"/>
        </w:tblBorders>
        <w:tblLook w:val="04A0" w:firstRow="1" w:lastRow="0" w:firstColumn="1" w:lastColumn="0" w:noHBand="0" w:noVBand="1"/>
      </w:tblPr>
      <w:tblGrid>
        <w:gridCol w:w="2880"/>
        <w:gridCol w:w="6912"/>
      </w:tblGrid>
      <w:tr w:rsidR="00403D69" w:rsidRPr="00933602" w14:paraId="37BE8056" w14:textId="77777777">
        <w:trPr>
          <w:jc w:val="center"/>
        </w:trPr>
        <w:tc>
          <w:tcPr>
            <w:tcW w:w="2880" w:type="dxa"/>
          </w:tcPr>
          <w:p w14:paraId="60F2FDE3" w14:textId="77777777" w:rsidR="00403D69" w:rsidRPr="00933602" w:rsidRDefault="00000000">
            <w:pPr>
              <w:spacing w:before="60" w:after="60"/>
              <w:rPr>
                <w:color w:val="auto"/>
              </w:rPr>
            </w:pPr>
            <w:r w:rsidRPr="00933602">
              <w:rPr>
                <w:b/>
                <w:color w:val="auto"/>
                <w:sz w:val="22"/>
              </w:rPr>
              <w:t>Môn học:</w:t>
            </w:r>
          </w:p>
        </w:tc>
        <w:tc>
          <w:tcPr>
            <w:tcW w:w="6912" w:type="dxa"/>
          </w:tcPr>
          <w:p w14:paraId="6502CEA5" w14:textId="77777777" w:rsidR="00403D69" w:rsidRPr="00933602" w:rsidRDefault="00000000">
            <w:pPr>
              <w:spacing w:before="60" w:after="60"/>
              <w:rPr>
                <w:color w:val="auto"/>
              </w:rPr>
            </w:pPr>
            <w:r w:rsidRPr="00933602">
              <w:rPr>
                <w:color w:val="auto"/>
                <w:sz w:val="22"/>
              </w:rPr>
              <w:t>Phát triển ứng dụng di động (PTUDDD)</w:t>
            </w:r>
          </w:p>
        </w:tc>
      </w:tr>
      <w:tr w:rsidR="00403D69" w:rsidRPr="00933602" w14:paraId="201BD98B" w14:textId="77777777">
        <w:trPr>
          <w:jc w:val="center"/>
        </w:trPr>
        <w:tc>
          <w:tcPr>
            <w:tcW w:w="2880" w:type="dxa"/>
          </w:tcPr>
          <w:p w14:paraId="224E2867" w14:textId="77777777" w:rsidR="00403D69" w:rsidRPr="00933602" w:rsidRDefault="00000000">
            <w:pPr>
              <w:spacing w:before="60" w:after="60"/>
              <w:rPr>
                <w:color w:val="auto"/>
              </w:rPr>
            </w:pPr>
            <w:r w:rsidRPr="00933602">
              <w:rPr>
                <w:b/>
                <w:color w:val="auto"/>
                <w:sz w:val="22"/>
              </w:rPr>
              <w:t>Họ và tên sinh viên:</w:t>
            </w:r>
          </w:p>
        </w:tc>
        <w:tc>
          <w:tcPr>
            <w:tcW w:w="6912" w:type="dxa"/>
          </w:tcPr>
          <w:p w14:paraId="2B70C3FF" w14:textId="77777777" w:rsidR="00403D69" w:rsidRPr="00933602" w:rsidRDefault="00000000">
            <w:pPr>
              <w:spacing w:before="60" w:after="60"/>
              <w:rPr>
                <w:color w:val="auto"/>
              </w:rPr>
            </w:pPr>
            <w:r w:rsidRPr="00933602">
              <w:rPr>
                <w:color w:val="auto"/>
                <w:sz w:val="22"/>
              </w:rPr>
              <w:t>Trần Bảo Anh</w:t>
            </w:r>
          </w:p>
        </w:tc>
      </w:tr>
      <w:tr w:rsidR="00403D69" w:rsidRPr="00933602" w14:paraId="5FABCB44" w14:textId="77777777">
        <w:trPr>
          <w:jc w:val="center"/>
        </w:trPr>
        <w:tc>
          <w:tcPr>
            <w:tcW w:w="2880" w:type="dxa"/>
          </w:tcPr>
          <w:p w14:paraId="67755D0B" w14:textId="77777777" w:rsidR="00403D69" w:rsidRPr="00933602" w:rsidRDefault="00000000">
            <w:pPr>
              <w:spacing w:before="60" w:after="60"/>
              <w:rPr>
                <w:color w:val="auto"/>
              </w:rPr>
            </w:pPr>
            <w:r w:rsidRPr="00933602">
              <w:rPr>
                <w:b/>
                <w:color w:val="auto"/>
                <w:sz w:val="22"/>
              </w:rPr>
              <w:t>Tài khoản GitHub:</w:t>
            </w:r>
          </w:p>
        </w:tc>
        <w:tc>
          <w:tcPr>
            <w:tcW w:w="6912" w:type="dxa"/>
          </w:tcPr>
          <w:p w14:paraId="1C7F6E01" w14:textId="77777777" w:rsidR="00403D69" w:rsidRPr="00933602" w:rsidRDefault="00000000">
            <w:pPr>
              <w:spacing w:before="60" w:after="60"/>
              <w:rPr>
                <w:color w:val="auto"/>
              </w:rPr>
            </w:pPr>
            <w:r w:rsidRPr="00933602">
              <w:rPr>
                <w:color w:val="auto"/>
                <w:sz w:val="22"/>
              </w:rPr>
              <w:t>BaoAnh109 (Email: anh011009@gmail.com)</w:t>
            </w:r>
          </w:p>
        </w:tc>
      </w:tr>
      <w:tr w:rsidR="00403D69" w:rsidRPr="00933602" w14:paraId="07EE266F" w14:textId="77777777">
        <w:trPr>
          <w:jc w:val="center"/>
        </w:trPr>
        <w:tc>
          <w:tcPr>
            <w:tcW w:w="2880" w:type="dxa"/>
          </w:tcPr>
          <w:p w14:paraId="5CA1E4AA" w14:textId="77777777" w:rsidR="00403D69" w:rsidRPr="00933602" w:rsidRDefault="00000000">
            <w:pPr>
              <w:spacing w:before="60" w:after="60"/>
              <w:rPr>
                <w:color w:val="auto"/>
              </w:rPr>
            </w:pPr>
            <w:r w:rsidRPr="00933602">
              <w:rPr>
                <w:b/>
                <w:color w:val="auto"/>
                <w:sz w:val="22"/>
              </w:rPr>
              <w:t>Git Repository:</w:t>
            </w:r>
          </w:p>
        </w:tc>
        <w:tc>
          <w:tcPr>
            <w:tcW w:w="6912" w:type="dxa"/>
          </w:tcPr>
          <w:p w14:paraId="49CE3C5A" w14:textId="77777777" w:rsidR="00403D69" w:rsidRPr="00933602" w:rsidRDefault="00000000">
            <w:pPr>
              <w:spacing w:before="60" w:after="60"/>
              <w:rPr>
                <w:color w:val="4F81BD" w:themeColor="accent1"/>
              </w:rPr>
            </w:pPr>
            <w:r w:rsidRPr="00933602">
              <w:rPr>
                <w:color w:val="4F81BD" w:themeColor="accent1"/>
                <w:sz w:val="22"/>
                <w:u w:val="single"/>
              </w:rPr>
              <w:t>https://github.com/BaoAnh109/PTUDDD</w:t>
            </w:r>
          </w:p>
        </w:tc>
      </w:tr>
    </w:tbl>
    <w:p w14:paraId="56452CB7" w14:textId="77777777" w:rsidR="00403D69" w:rsidRPr="00933602" w:rsidRDefault="00000000">
      <w:pPr>
        <w:spacing w:before="360" w:after="160"/>
        <w:rPr>
          <w:color w:val="auto"/>
        </w:rPr>
      </w:pPr>
      <w:r w:rsidRPr="00933602">
        <w:rPr>
          <w:b/>
          <w:color w:val="auto"/>
          <w:sz w:val="26"/>
        </w:rPr>
        <w:t>Bài 01:</w:t>
      </w:r>
    </w:p>
    <w:p w14:paraId="36D151C1" w14:textId="77777777" w:rsidR="00403D69" w:rsidRPr="00933602" w:rsidRDefault="00000000">
      <w:pPr>
        <w:spacing w:before="80" w:after="160"/>
        <w:jc w:val="center"/>
        <w:rPr>
          <w:color w:val="auto"/>
        </w:rPr>
      </w:pPr>
      <w:r w:rsidRPr="00933602">
        <w:rPr>
          <w:noProof/>
          <w:color w:val="auto"/>
        </w:rPr>
        <w:drawing>
          <wp:inline distT="0" distB="0" distL="0" distR="0" wp14:anchorId="7A0FB60E" wp14:editId="47C83F15">
            <wp:extent cx="2514600" cy="518788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1_calculator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14600" cy="51878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3A3AD3" w14:textId="77777777" w:rsidR="00403D69" w:rsidRPr="00933602" w:rsidRDefault="00000000">
      <w:pPr>
        <w:spacing w:before="360" w:after="160"/>
        <w:rPr>
          <w:color w:val="auto"/>
        </w:rPr>
      </w:pPr>
      <w:r w:rsidRPr="00933602">
        <w:rPr>
          <w:b/>
          <w:color w:val="auto"/>
          <w:sz w:val="26"/>
        </w:rPr>
        <w:lastRenderedPageBreak/>
        <w:t>Bài 02: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312"/>
        <w:gridCol w:w="3312"/>
        <w:gridCol w:w="3312"/>
      </w:tblGrid>
      <w:tr w:rsidR="00403D69" w:rsidRPr="00933602" w14:paraId="71D069A5" w14:textId="77777777">
        <w:trPr>
          <w:jc w:val="center"/>
        </w:trPr>
        <w:tc>
          <w:tcPr>
            <w:tcW w:w="3240" w:type="dxa"/>
          </w:tcPr>
          <w:p w14:paraId="2FEF5EBC" w14:textId="77777777" w:rsidR="00403D69" w:rsidRPr="00933602" w:rsidRDefault="00000000">
            <w:pPr>
              <w:spacing w:before="80" w:after="80"/>
              <w:jc w:val="center"/>
              <w:rPr>
                <w:color w:val="auto"/>
              </w:rPr>
            </w:pPr>
            <w:r w:rsidRPr="00933602">
              <w:rPr>
                <w:noProof/>
                <w:color w:val="auto"/>
              </w:rPr>
              <w:drawing>
                <wp:inline distT="0" distB="0" distL="0" distR="0" wp14:anchorId="6828D62D" wp14:editId="01AD7C7B">
                  <wp:extent cx="1965960" cy="4055985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b2_huit_tongquan.png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65960" cy="40559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40" w:type="dxa"/>
          </w:tcPr>
          <w:p w14:paraId="0D1220FA" w14:textId="77777777" w:rsidR="00403D69" w:rsidRPr="00933602" w:rsidRDefault="00000000">
            <w:pPr>
              <w:spacing w:before="80" w:after="80"/>
              <w:jc w:val="center"/>
              <w:rPr>
                <w:color w:val="auto"/>
              </w:rPr>
            </w:pPr>
            <w:r w:rsidRPr="00933602">
              <w:rPr>
                <w:noProof/>
                <w:color w:val="auto"/>
              </w:rPr>
              <w:drawing>
                <wp:inline distT="0" distB="0" distL="0" distR="0" wp14:anchorId="778D1F05" wp14:editId="7BEC06B0">
                  <wp:extent cx="1965960" cy="4055985"/>
                  <wp:effectExtent l="0" t="0" r="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b2_huit_coso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65960" cy="40559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40" w:type="dxa"/>
          </w:tcPr>
          <w:p w14:paraId="0B87BFA9" w14:textId="77777777" w:rsidR="00403D69" w:rsidRPr="00933602" w:rsidRDefault="00000000">
            <w:pPr>
              <w:spacing w:before="80" w:after="80"/>
              <w:jc w:val="center"/>
              <w:rPr>
                <w:color w:val="auto"/>
              </w:rPr>
            </w:pPr>
            <w:r w:rsidRPr="00933602">
              <w:rPr>
                <w:noProof/>
                <w:color w:val="auto"/>
              </w:rPr>
              <w:drawing>
                <wp:inline distT="0" distB="0" distL="0" distR="0" wp14:anchorId="28C9993B" wp14:editId="590839AF">
                  <wp:extent cx="1965960" cy="4055985"/>
                  <wp:effectExtent l="0" t="0" r="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b2_huit_tienich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65960" cy="40559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371C212" w14:textId="77777777" w:rsidR="00403D69" w:rsidRPr="00933602" w:rsidRDefault="00000000">
      <w:pPr>
        <w:spacing w:before="360" w:after="160"/>
        <w:rPr>
          <w:color w:val="auto"/>
        </w:rPr>
      </w:pPr>
      <w:r w:rsidRPr="00933602">
        <w:rPr>
          <w:b/>
          <w:color w:val="auto"/>
          <w:sz w:val="26"/>
        </w:rPr>
        <w:t>Bài 03:</w:t>
      </w:r>
    </w:p>
    <w:p w14:paraId="1E2F125E" w14:textId="77777777" w:rsidR="00403D69" w:rsidRPr="00933602" w:rsidRDefault="00000000">
      <w:pPr>
        <w:spacing w:before="80" w:after="160"/>
        <w:jc w:val="center"/>
        <w:rPr>
          <w:color w:val="auto"/>
        </w:rPr>
      </w:pPr>
      <w:r w:rsidRPr="00933602">
        <w:rPr>
          <w:noProof/>
          <w:color w:val="auto"/>
        </w:rPr>
        <w:lastRenderedPageBreak/>
        <w:drawing>
          <wp:inline distT="0" distB="0" distL="0" distR="0" wp14:anchorId="2B99D2D4" wp14:editId="4739EA34">
            <wp:extent cx="2514600" cy="5187888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3_daily_statu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514600" cy="51878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E07439" w14:textId="77777777" w:rsidR="00403D69" w:rsidRPr="00933602" w:rsidRDefault="00000000">
      <w:pPr>
        <w:spacing w:before="360" w:after="160"/>
        <w:rPr>
          <w:color w:val="auto"/>
        </w:rPr>
      </w:pPr>
      <w:r w:rsidRPr="00933602">
        <w:rPr>
          <w:b/>
          <w:color w:val="auto"/>
          <w:sz w:val="26"/>
        </w:rPr>
        <w:t>Bài 04:</w:t>
      </w:r>
    </w:p>
    <w:p w14:paraId="53D75A8A" w14:textId="77777777" w:rsidR="00403D69" w:rsidRPr="00933602" w:rsidRDefault="00000000">
      <w:pPr>
        <w:spacing w:before="80" w:after="160"/>
        <w:jc w:val="center"/>
        <w:rPr>
          <w:color w:val="auto"/>
        </w:rPr>
      </w:pPr>
      <w:r w:rsidRPr="00933602">
        <w:rPr>
          <w:noProof/>
          <w:color w:val="auto"/>
        </w:rPr>
        <w:lastRenderedPageBreak/>
        <w:drawing>
          <wp:inline distT="0" distB="0" distL="0" distR="0" wp14:anchorId="13DAA8E8" wp14:editId="468E81DB">
            <wp:extent cx="2514600" cy="5187888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4_walle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514600" cy="51878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B943F1" w14:textId="77777777" w:rsidR="00403D69" w:rsidRPr="00933602" w:rsidRDefault="00000000">
      <w:pPr>
        <w:spacing w:before="360" w:after="160"/>
        <w:rPr>
          <w:color w:val="auto"/>
        </w:rPr>
      </w:pPr>
      <w:r w:rsidRPr="00933602">
        <w:rPr>
          <w:b/>
          <w:color w:val="auto"/>
          <w:sz w:val="26"/>
        </w:rPr>
        <w:t>Bài 05:</w:t>
      </w:r>
    </w:p>
    <w:p w14:paraId="697025ED" w14:textId="77777777" w:rsidR="00403D69" w:rsidRPr="00933602" w:rsidRDefault="00000000">
      <w:pPr>
        <w:spacing w:before="80" w:after="160"/>
        <w:jc w:val="center"/>
        <w:rPr>
          <w:color w:val="auto"/>
        </w:rPr>
      </w:pPr>
      <w:r w:rsidRPr="00933602">
        <w:rPr>
          <w:noProof/>
          <w:color w:val="auto"/>
        </w:rPr>
        <w:lastRenderedPageBreak/>
        <w:drawing>
          <wp:inline distT="0" distB="0" distL="0" distR="0" wp14:anchorId="64188387" wp14:editId="1B7AAB23">
            <wp:extent cx="2514600" cy="5187888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5_medical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514600" cy="51878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6BE9D7" w14:textId="77777777" w:rsidR="00403D69" w:rsidRPr="00933602" w:rsidRDefault="00000000">
      <w:pPr>
        <w:spacing w:before="360" w:after="160"/>
        <w:rPr>
          <w:color w:val="auto"/>
        </w:rPr>
      </w:pPr>
      <w:r w:rsidRPr="00933602">
        <w:rPr>
          <w:b/>
          <w:color w:val="auto"/>
          <w:sz w:val="26"/>
        </w:rPr>
        <w:t>Bài 06:</w:t>
      </w:r>
    </w:p>
    <w:p w14:paraId="5CF6906E" w14:textId="77777777" w:rsidR="00403D69" w:rsidRPr="00933602" w:rsidRDefault="00000000">
      <w:pPr>
        <w:spacing w:before="80" w:after="160"/>
        <w:jc w:val="center"/>
        <w:rPr>
          <w:color w:val="auto"/>
        </w:rPr>
      </w:pPr>
      <w:r w:rsidRPr="00933602">
        <w:rPr>
          <w:noProof/>
          <w:color w:val="auto"/>
        </w:rPr>
        <w:lastRenderedPageBreak/>
        <w:drawing>
          <wp:inline distT="0" distB="0" distL="0" distR="0" wp14:anchorId="4C041011" wp14:editId="52E93869">
            <wp:extent cx="2514600" cy="5187888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6_music_player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514600" cy="51878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03D69" w:rsidRPr="00933602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53134139">
    <w:abstractNumId w:val="8"/>
  </w:num>
  <w:num w:numId="2" w16cid:durableId="556744043">
    <w:abstractNumId w:val="6"/>
  </w:num>
  <w:num w:numId="3" w16cid:durableId="1957905419">
    <w:abstractNumId w:val="5"/>
  </w:num>
  <w:num w:numId="4" w16cid:durableId="136343172">
    <w:abstractNumId w:val="4"/>
  </w:num>
  <w:num w:numId="5" w16cid:durableId="1054041520">
    <w:abstractNumId w:val="7"/>
  </w:num>
  <w:num w:numId="6" w16cid:durableId="1510439932">
    <w:abstractNumId w:val="3"/>
  </w:num>
  <w:num w:numId="7" w16cid:durableId="1476096382">
    <w:abstractNumId w:val="2"/>
  </w:num>
  <w:num w:numId="8" w16cid:durableId="24601109">
    <w:abstractNumId w:val="1"/>
  </w:num>
  <w:num w:numId="9" w16cid:durableId="13907632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7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33967"/>
    <w:rsid w:val="0015074B"/>
    <w:rsid w:val="0029639D"/>
    <w:rsid w:val="00326F90"/>
    <w:rsid w:val="00403D69"/>
    <w:rsid w:val="00933602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3289394"/>
  <w14:defaultImageDpi w14:val="300"/>
  <w15:docId w15:val="{A789F3C1-73CE-47D0-9E14-4E8363C43A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  <w:color w:val="000000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79</Words>
  <Characters>456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534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Anh Tran Bao</cp:lastModifiedBy>
  <cp:revision>2</cp:revision>
  <dcterms:created xsi:type="dcterms:W3CDTF">2013-12-23T23:15:00Z</dcterms:created>
  <dcterms:modified xsi:type="dcterms:W3CDTF">2026-09-15T17:13:00Z</dcterms:modified>
  <cp:category/>
</cp:coreProperties>
</file>