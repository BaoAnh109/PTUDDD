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048"/>
      </w:tblGrid>
      <w:tr w:rsidR="00AA005F" w:rsidRPr="00AA005F" w14:paraId="2D6BE825" w14:textId="77777777" w:rsidTr="00F23290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9E4B" w14:textId="77777777" w:rsidR="00AA005F" w:rsidRPr="00AA005F" w:rsidRDefault="00AA005F" w:rsidP="00F23290">
            <w:pPr>
              <w:spacing w:before="60" w:after="60"/>
              <w:rPr>
                <w:color w:val="auto"/>
              </w:rPr>
            </w:pPr>
            <w:r w:rsidRPr="00AA005F">
              <w:rPr>
                <w:b/>
                <w:color w:val="auto"/>
                <w:sz w:val="26"/>
              </w:rPr>
              <w:t>Môn học: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8EC4" w14:textId="77777777" w:rsidR="00AA005F" w:rsidRPr="00AA005F" w:rsidRDefault="00AA005F" w:rsidP="00F23290">
            <w:pPr>
              <w:spacing w:before="60" w:after="60"/>
              <w:rPr>
                <w:color w:val="auto"/>
              </w:rPr>
            </w:pPr>
            <w:r w:rsidRPr="00AA005F">
              <w:rPr>
                <w:color w:val="auto"/>
                <w:sz w:val="26"/>
              </w:rPr>
              <w:t>Phát triển ứng dụng di động (PTUDDD)</w:t>
            </w:r>
          </w:p>
        </w:tc>
      </w:tr>
      <w:tr w:rsidR="00AA005F" w:rsidRPr="00AA005F" w14:paraId="4A83A686" w14:textId="77777777" w:rsidTr="00F23290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59F7F" w14:textId="77777777" w:rsidR="00AA005F" w:rsidRPr="00AA005F" w:rsidRDefault="00AA005F" w:rsidP="00F23290">
            <w:pPr>
              <w:spacing w:before="60" w:after="60"/>
              <w:rPr>
                <w:color w:val="auto"/>
              </w:rPr>
            </w:pPr>
            <w:r w:rsidRPr="00AA005F">
              <w:rPr>
                <w:b/>
                <w:color w:val="auto"/>
                <w:sz w:val="26"/>
              </w:rPr>
              <w:t>Họ và tên sinh viên: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8CA1" w14:textId="77777777" w:rsidR="00AA005F" w:rsidRPr="00AA005F" w:rsidRDefault="00AA005F" w:rsidP="00F23290">
            <w:pPr>
              <w:spacing w:before="60" w:after="60"/>
              <w:rPr>
                <w:color w:val="auto"/>
              </w:rPr>
            </w:pPr>
            <w:r w:rsidRPr="00AA005F">
              <w:rPr>
                <w:b/>
                <w:color w:val="auto"/>
                <w:sz w:val="26"/>
              </w:rPr>
              <w:t>Trần Bảo Anh</w:t>
            </w:r>
          </w:p>
        </w:tc>
      </w:tr>
      <w:tr w:rsidR="00AA005F" w:rsidRPr="00AA005F" w14:paraId="293E29E1" w14:textId="77777777" w:rsidTr="00F23290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38B3" w14:textId="77777777" w:rsidR="00AA005F" w:rsidRPr="00AA005F" w:rsidRDefault="00AA005F" w:rsidP="00F23290">
            <w:pPr>
              <w:spacing w:before="60" w:after="60"/>
              <w:rPr>
                <w:color w:val="auto"/>
              </w:rPr>
            </w:pPr>
            <w:r w:rsidRPr="00AA005F">
              <w:rPr>
                <w:b/>
                <w:color w:val="auto"/>
                <w:sz w:val="26"/>
              </w:rPr>
              <w:t>Tài khoản GitHub: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F295" w14:textId="646790E6" w:rsidR="00AA005F" w:rsidRPr="00AA005F" w:rsidRDefault="00AA005F" w:rsidP="00F23290">
            <w:pPr>
              <w:spacing w:before="60" w:after="60"/>
              <w:rPr>
                <w:color w:val="auto"/>
              </w:rPr>
            </w:pPr>
            <w:r w:rsidRPr="00AA005F">
              <w:rPr>
                <w:color w:val="auto"/>
                <w:sz w:val="26"/>
              </w:rPr>
              <w:t>BaoAnh109</w:t>
            </w:r>
          </w:p>
        </w:tc>
      </w:tr>
      <w:tr w:rsidR="00AA005F" w:rsidRPr="00AA005F" w14:paraId="1CC453E8" w14:textId="77777777" w:rsidTr="00F23290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57DB" w14:textId="77777777" w:rsidR="00AA005F" w:rsidRPr="00AA005F" w:rsidRDefault="00AA005F" w:rsidP="00F23290">
            <w:pPr>
              <w:spacing w:before="60" w:after="60"/>
              <w:rPr>
                <w:color w:val="auto"/>
              </w:rPr>
            </w:pPr>
            <w:r w:rsidRPr="00AA005F">
              <w:rPr>
                <w:b/>
                <w:color w:val="auto"/>
                <w:sz w:val="26"/>
              </w:rPr>
              <w:t>Git Repository: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5276" w14:textId="77777777" w:rsidR="00AA005F" w:rsidRPr="00AA005F" w:rsidRDefault="00AA005F" w:rsidP="00F23290">
            <w:pPr>
              <w:spacing w:before="60" w:after="60"/>
              <w:rPr>
                <w:color w:val="auto"/>
              </w:rPr>
            </w:pPr>
            <w:hyperlink r:id="rId6">
              <w:r w:rsidRPr="00AA005F">
                <w:rPr>
                  <w:color w:val="auto"/>
                  <w:sz w:val="26"/>
                  <w:szCs w:val="26"/>
                  <w:u w:val="single"/>
                </w:rPr>
                <w:t>https://github.com/BaoAnh109/PTUDDD</w:t>
              </w:r>
            </w:hyperlink>
          </w:p>
        </w:tc>
      </w:tr>
    </w:tbl>
    <w:p w14:paraId="1871D914" w14:textId="77777777" w:rsidR="00AA005F" w:rsidRPr="00AA005F" w:rsidRDefault="00AA005F">
      <w:pPr>
        <w:spacing w:before="360" w:after="160"/>
        <w:rPr>
          <w:b/>
          <w:color w:val="auto"/>
          <w:sz w:val="26"/>
        </w:rPr>
      </w:pPr>
    </w:p>
    <w:p w14:paraId="661BB8C7" w14:textId="4AE6EF29" w:rsidR="0057493D" w:rsidRPr="00AA005F" w:rsidRDefault="00000000">
      <w:pPr>
        <w:spacing w:before="360" w:after="160"/>
        <w:rPr>
          <w:color w:val="auto"/>
        </w:rPr>
      </w:pPr>
      <w:r w:rsidRPr="00AA005F">
        <w:rPr>
          <w:b/>
          <w:color w:val="auto"/>
          <w:sz w:val="26"/>
        </w:rPr>
        <w:t>Bài 01: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7493D" w:rsidRPr="00AA005F" w14:paraId="2098CDBE" w14:textId="77777777">
        <w:trPr>
          <w:jc w:val="center"/>
        </w:trPr>
        <w:tc>
          <w:tcPr>
            <w:tcW w:w="3240" w:type="dxa"/>
          </w:tcPr>
          <w:p w14:paraId="508CA6AC" w14:textId="77777777" w:rsidR="0057493D" w:rsidRPr="00AA005F" w:rsidRDefault="00000000">
            <w:pPr>
              <w:spacing w:before="80" w:after="80"/>
              <w:jc w:val="center"/>
              <w:rPr>
                <w:color w:val="auto"/>
              </w:rPr>
            </w:pPr>
            <w:r w:rsidRPr="00AA005F">
              <w:rPr>
                <w:noProof/>
                <w:color w:val="auto"/>
              </w:rPr>
              <w:drawing>
                <wp:inline distT="0" distB="0" distL="0" distR="0" wp14:anchorId="6EBFF377" wp14:editId="54EC1F47">
                  <wp:extent cx="1965960" cy="405598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1_man_hinh_chinh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05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3EE30268" w14:textId="77777777" w:rsidR="0057493D" w:rsidRPr="00AA005F" w:rsidRDefault="00000000">
            <w:pPr>
              <w:spacing w:before="80" w:after="80"/>
              <w:jc w:val="center"/>
              <w:rPr>
                <w:color w:val="auto"/>
              </w:rPr>
            </w:pPr>
            <w:r w:rsidRPr="00AA005F">
              <w:rPr>
                <w:noProof/>
                <w:color w:val="auto"/>
              </w:rPr>
              <w:drawing>
                <wp:inline distT="0" distB="0" distL="0" distR="0" wp14:anchorId="0178DB29" wp14:editId="147C6ABF">
                  <wp:extent cx="1965960" cy="40559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1_sinh_vie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05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25E0152B" w14:textId="77777777" w:rsidR="0057493D" w:rsidRPr="00AA005F" w:rsidRDefault="00000000">
            <w:pPr>
              <w:spacing w:before="80" w:after="80"/>
              <w:jc w:val="center"/>
              <w:rPr>
                <w:color w:val="auto"/>
              </w:rPr>
            </w:pPr>
            <w:r w:rsidRPr="00AA005F">
              <w:rPr>
                <w:noProof/>
                <w:color w:val="auto"/>
              </w:rPr>
              <w:drawing>
                <wp:inline distT="0" distB="0" distL="0" distR="0" wp14:anchorId="0417D35E" wp14:editId="2114820C">
                  <wp:extent cx="1965960" cy="405598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1_giang_vie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05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19B191" w14:textId="77777777" w:rsidR="0057493D" w:rsidRPr="00AA005F" w:rsidRDefault="00000000">
      <w:pPr>
        <w:spacing w:before="360" w:after="160"/>
        <w:rPr>
          <w:color w:val="auto"/>
        </w:rPr>
      </w:pPr>
      <w:r w:rsidRPr="00AA005F">
        <w:rPr>
          <w:b/>
          <w:color w:val="auto"/>
          <w:sz w:val="26"/>
        </w:rPr>
        <w:t>Bài 02:</w:t>
      </w:r>
    </w:p>
    <w:p w14:paraId="71BDBC59" w14:textId="77777777" w:rsidR="0057493D" w:rsidRPr="00AA005F" w:rsidRDefault="00000000">
      <w:pPr>
        <w:spacing w:before="80" w:after="160"/>
        <w:jc w:val="center"/>
        <w:rPr>
          <w:color w:val="auto"/>
        </w:rPr>
      </w:pPr>
      <w:r w:rsidRPr="00AA005F">
        <w:rPr>
          <w:noProof/>
          <w:color w:val="auto"/>
        </w:rPr>
        <w:lastRenderedPageBreak/>
        <w:drawing>
          <wp:inline distT="0" distB="0" distL="0" distR="0" wp14:anchorId="2ACDCDBB" wp14:editId="345A4614">
            <wp:extent cx="2514600" cy="51878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_khoa_lu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8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96C6" w14:textId="77777777" w:rsidR="0057493D" w:rsidRPr="00AA005F" w:rsidRDefault="00000000">
      <w:pPr>
        <w:spacing w:before="360" w:after="160"/>
        <w:rPr>
          <w:color w:val="auto"/>
        </w:rPr>
      </w:pPr>
      <w:r w:rsidRPr="00AA005F">
        <w:rPr>
          <w:b/>
          <w:color w:val="auto"/>
          <w:sz w:val="26"/>
        </w:rPr>
        <w:t>Bài 03:</w:t>
      </w:r>
    </w:p>
    <w:p w14:paraId="0077E7E6" w14:textId="77777777" w:rsidR="0057493D" w:rsidRPr="00AA005F" w:rsidRDefault="00000000">
      <w:pPr>
        <w:spacing w:before="80" w:after="160"/>
        <w:jc w:val="center"/>
        <w:rPr>
          <w:color w:val="auto"/>
        </w:rPr>
      </w:pPr>
      <w:r w:rsidRPr="00AA005F">
        <w:rPr>
          <w:noProof/>
          <w:color w:val="auto"/>
        </w:rPr>
        <w:lastRenderedPageBreak/>
        <w:drawing>
          <wp:inline distT="0" distB="0" distL="0" distR="0" wp14:anchorId="063F45DF" wp14:editId="44683A9D">
            <wp:extent cx="2514600" cy="51878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3_san_ph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8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1E5A" w14:textId="77777777" w:rsidR="0057493D" w:rsidRPr="00AA005F" w:rsidRDefault="00000000">
      <w:pPr>
        <w:spacing w:before="360" w:after="160"/>
        <w:rPr>
          <w:color w:val="auto"/>
        </w:rPr>
      </w:pPr>
      <w:r w:rsidRPr="00AA005F">
        <w:rPr>
          <w:b/>
          <w:color w:val="auto"/>
          <w:sz w:val="26"/>
        </w:rPr>
        <w:t>Bài 04:</w:t>
      </w:r>
    </w:p>
    <w:p w14:paraId="3981143A" w14:textId="77777777" w:rsidR="0057493D" w:rsidRPr="00AA005F" w:rsidRDefault="00000000">
      <w:pPr>
        <w:spacing w:before="80" w:after="160"/>
        <w:jc w:val="center"/>
        <w:rPr>
          <w:color w:val="auto"/>
        </w:rPr>
      </w:pPr>
      <w:r w:rsidRPr="00AA005F">
        <w:rPr>
          <w:noProof/>
          <w:color w:val="auto"/>
        </w:rPr>
        <w:lastRenderedPageBreak/>
        <w:drawing>
          <wp:inline distT="0" distB="0" distL="0" distR="0" wp14:anchorId="6D9D7CE0" wp14:editId="4DCC8BD2">
            <wp:extent cx="2514600" cy="51878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_nh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8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B686" w14:textId="77777777" w:rsidR="0057493D" w:rsidRPr="00AA005F" w:rsidRDefault="00000000">
      <w:pPr>
        <w:spacing w:before="360" w:after="160"/>
        <w:rPr>
          <w:color w:val="auto"/>
        </w:rPr>
      </w:pPr>
      <w:r w:rsidRPr="00AA005F">
        <w:rPr>
          <w:b/>
          <w:color w:val="auto"/>
          <w:sz w:val="26"/>
        </w:rPr>
        <w:t>Bài 05:</w:t>
      </w:r>
    </w:p>
    <w:p w14:paraId="7EF3EC5F" w14:textId="77777777" w:rsidR="0057493D" w:rsidRPr="00AA005F" w:rsidRDefault="00000000">
      <w:pPr>
        <w:spacing w:before="80" w:after="160"/>
        <w:jc w:val="center"/>
        <w:rPr>
          <w:color w:val="auto"/>
        </w:rPr>
      </w:pPr>
      <w:r w:rsidRPr="00AA005F">
        <w:rPr>
          <w:noProof/>
          <w:color w:val="auto"/>
        </w:rPr>
        <w:lastRenderedPageBreak/>
        <w:drawing>
          <wp:inline distT="0" distB="0" distL="0" distR="0" wp14:anchorId="3B1CC73D" wp14:editId="5A1441BB">
            <wp:extent cx="2514600" cy="51878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5_nganh_h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8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93D" w:rsidRPr="00AA005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917534">
    <w:abstractNumId w:val="8"/>
  </w:num>
  <w:num w:numId="2" w16cid:durableId="1023899970">
    <w:abstractNumId w:val="6"/>
  </w:num>
  <w:num w:numId="3" w16cid:durableId="1828013996">
    <w:abstractNumId w:val="5"/>
  </w:num>
  <w:num w:numId="4" w16cid:durableId="1058632600">
    <w:abstractNumId w:val="4"/>
  </w:num>
  <w:num w:numId="5" w16cid:durableId="1683165800">
    <w:abstractNumId w:val="7"/>
  </w:num>
  <w:num w:numId="6" w16cid:durableId="839542722">
    <w:abstractNumId w:val="3"/>
  </w:num>
  <w:num w:numId="7" w16cid:durableId="621114700">
    <w:abstractNumId w:val="2"/>
  </w:num>
  <w:num w:numId="8" w16cid:durableId="1557280705">
    <w:abstractNumId w:val="1"/>
  </w:num>
  <w:num w:numId="9" w16cid:durableId="1897013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123"/>
    <w:rsid w:val="00326F90"/>
    <w:rsid w:val="0057493D"/>
    <w:rsid w:val="00972AC8"/>
    <w:rsid w:val="00AA005F"/>
    <w:rsid w:val="00AA1D8D"/>
    <w:rsid w:val="00B47730"/>
    <w:rsid w:val="00C86DD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15A57"/>
  <w14:defaultImageDpi w14:val="300"/>
  <w15:docId w15:val="{9117ECB5-78FD-4826-AE7F-17145096B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aoAnh109/PTUDDD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Tran Bao</cp:lastModifiedBy>
  <cp:revision>3</cp:revision>
  <dcterms:created xsi:type="dcterms:W3CDTF">2013-12-23T23:15:00Z</dcterms:created>
  <dcterms:modified xsi:type="dcterms:W3CDTF">2026-09-10T17:37:00Z</dcterms:modified>
  <cp:category/>
</cp:coreProperties>
</file>