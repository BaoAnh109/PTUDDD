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6"/>
        </w:rPr>
        <w:t>TRƯỜNG ĐẠI HỌC CÔNG THƯƠNG TP. HỒ CHÍ MINH</w:t>
        <w:br/>
      </w:r>
      <w:r>
        <w:rPr>
          <w:b/>
          <w:color w:val="000000"/>
          <w:sz w:val="24"/>
        </w:rPr>
        <w:t>KHOA CÔNG NGHỆ THÔNG TIN – BỘ MÔN KỸ THUẬT PHẦN MỀM</w:t>
        <w:br/>
      </w:r>
      <w:r>
        <w:rPr>
          <w:color w:val="000000"/>
          <w:sz w:val="22"/>
        </w:rPr>
        <w:t>---------------------------------- *** ----------------------------------</w:t>
      </w:r>
    </w:p>
    <w:p>
      <w:pPr>
        <w:spacing w:before="240" w:after="240"/>
        <w:jc w:val="center"/>
      </w:pPr>
      <w:r>
        <w:rPr>
          <w:b/>
          <w:color w:val="000000"/>
          <w:sz w:val="30"/>
        </w:rPr>
        <w:t>BÁO CÁO BÀI TẬP THỰC HÀNH TUẦN 02</w:t>
        <w:br/>
      </w:r>
      <w:r>
        <w:rPr>
          <w:b/>
          <w:color w:val="000000"/>
          <w:sz w:val="26"/>
        </w:rPr>
        <w:t>CHỦ ĐỀ: LẬP TRÌNH HƯỚNG ĐỐI TƯỢNG VỚI NGÔN NGỮ DART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4844"/>
        <w:gridCol w:w="4844"/>
      </w:tblGrid>
      <w:tr>
        <w:tc>
          <w:tcPr>
            <w:tcW w:type="dxa" w:w="3168"/>
            <w:tcMar>
              <w:top w:w="80" w:type="dxa"/>
              <w:bottom w:w="80" w:type="dxa"/>
              <w:left w:w="120" w:type="dxa"/>
              <w:right w:w="120" w:type="dxa"/>
            </w:tcMar>
          </w:tcPr>
          <w:p>
            <w:pPr>
              <w:spacing w:after="60" w:before="60"/>
            </w:pPr>
            <w:r>
              <w:rPr>
                <w:b/>
                <w:color w:val="000000"/>
                <w:sz w:val="26"/>
              </w:rPr>
              <w:t>Môn học:</w:t>
            </w:r>
          </w:p>
        </w:tc>
        <w:tc>
          <w:tcPr>
            <w:tcW w:type="dxa" w:w="6048"/>
            <w:tcMar>
              <w:top w:w="80" w:type="dxa"/>
              <w:bottom w:w="80" w:type="dxa"/>
              <w:left w:w="120" w:type="dxa"/>
              <w:right w:w="120" w:type="dxa"/>
            </w:tcMar>
          </w:tcPr>
          <w:p>
            <w:pPr>
              <w:spacing w:after="60" w:before="60"/>
            </w:pPr>
            <w:r>
              <w:rPr>
                <w:color w:val="000000"/>
                <w:sz w:val="26"/>
              </w:rPr>
              <w:t>Phát triển ứng dụng di động (PTUDDD)</w:t>
            </w:r>
          </w:p>
        </w:tc>
      </w:tr>
      <w:tr>
        <w:tc>
          <w:tcPr>
            <w:tcW w:type="dxa" w:w="3168"/>
            <w:tcMar>
              <w:top w:w="80" w:type="dxa"/>
              <w:bottom w:w="80" w:type="dxa"/>
              <w:left w:w="120" w:type="dxa"/>
              <w:right w:w="120" w:type="dxa"/>
            </w:tcMar>
          </w:tcPr>
          <w:p>
            <w:pPr>
              <w:spacing w:after="60" w:before="60"/>
            </w:pPr>
            <w:r>
              <w:rPr>
                <w:b/>
                <w:color w:val="000000"/>
                <w:sz w:val="26"/>
              </w:rPr>
              <w:t>Họ và tên sinh viên:</w:t>
            </w:r>
          </w:p>
        </w:tc>
        <w:tc>
          <w:tcPr>
            <w:tcW w:type="dxa" w:w="6048"/>
            <w:tcMar>
              <w:top w:w="80" w:type="dxa"/>
              <w:bottom w:w="80" w:type="dxa"/>
              <w:left w:w="120" w:type="dxa"/>
              <w:right w:w="120" w:type="dxa"/>
            </w:tcMar>
          </w:tcPr>
          <w:p>
            <w:pPr>
              <w:spacing w:after="60" w:before="60"/>
            </w:pPr>
            <w:r>
              <w:rPr>
                <w:b/>
                <w:color w:val="000000"/>
                <w:sz w:val="26"/>
              </w:rPr>
              <w:t>Trần Bảo Anh</w:t>
            </w:r>
          </w:p>
        </w:tc>
      </w:tr>
      <w:tr>
        <w:tc>
          <w:tcPr>
            <w:tcW w:type="dxa" w:w="3168"/>
            <w:tcMar>
              <w:top w:w="80" w:type="dxa"/>
              <w:bottom w:w="80" w:type="dxa"/>
              <w:left w:w="120" w:type="dxa"/>
              <w:right w:w="120" w:type="dxa"/>
            </w:tcMar>
          </w:tcPr>
          <w:p>
            <w:pPr>
              <w:spacing w:after="60" w:before="60"/>
            </w:pPr>
            <w:r>
              <w:rPr>
                <w:b/>
                <w:color w:val="000000"/>
                <w:sz w:val="26"/>
              </w:rPr>
              <w:t>Tài khoản GitHub:</w:t>
            </w:r>
          </w:p>
        </w:tc>
        <w:tc>
          <w:tcPr>
            <w:tcW w:type="dxa" w:w="6048"/>
            <w:tcMar>
              <w:top w:w="80" w:type="dxa"/>
              <w:bottom w:w="80" w:type="dxa"/>
              <w:left w:w="120" w:type="dxa"/>
              <w:right w:w="120" w:type="dxa"/>
            </w:tcMar>
          </w:tcPr>
          <w:p>
            <w:pPr>
              <w:spacing w:after="60" w:before="60"/>
            </w:pPr>
            <w:r>
              <w:rPr>
                <w:color w:val="000000"/>
                <w:sz w:val="26"/>
              </w:rPr>
              <w:t>BaoAnh109 (Email: anh011009@gmail.com)</w:t>
            </w:r>
          </w:p>
        </w:tc>
      </w:tr>
      <w:tr>
        <w:tc>
          <w:tcPr>
            <w:tcW w:type="dxa" w:w="3168"/>
            <w:tcMar>
              <w:top w:w="80" w:type="dxa"/>
              <w:bottom w:w="80" w:type="dxa"/>
              <w:left w:w="120" w:type="dxa"/>
              <w:right w:w="120" w:type="dxa"/>
            </w:tcMar>
          </w:tcPr>
          <w:p>
            <w:pPr>
              <w:spacing w:after="60" w:before="60"/>
            </w:pPr>
            <w:r>
              <w:rPr>
                <w:b/>
                <w:color w:val="000000"/>
                <w:sz w:val="26"/>
              </w:rPr>
              <w:t>Git Repository:</w:t>
            </w:r>
          </w:p>
        </w:tc>
        <w:tc>
          <w:tcPr>
            <w:tcW w:type="dxa" w:w="6048"/>
            <w:tcMar>
              <w:top w:w="80" w:type="dxa"/>
              <w:bottom w:w="80" w:type="dxa"/>
              <w:left w:w="120" w:type="dxa"/>
              <w:right w:w="120" w:type="dxa"/>
            </w:tcMar>
          </w:tcPr>
          <w:p>
            <w:pPr>
              <w:spacing w:after="60" w:before="60"/>
            </w:pPr>
            <w:hyperlink r:id="rId9">
              <w:r>
                <w:rPr>
                  <w:rFonts w:ascii="Times New Roman" w:hAnsi="Times New Roman"/>
                  <w:sz w:val="26"/>
                  <w:szCs w:val="26"/>
                  <w:color w:val="000000"/>
                  <w:u w:val="single"/>
                </w:rPr>
                <w:t>https://github.com/BaoAnh109/PTUDDD</w:t>
              </w:r>
            </w:hyperlink>
          </w:p>
        </w:tc>
      </w:tr>
    </w:tbl>
    <w:p>
      <w:pPr>
        <w:spacing w:after="120"/>
      </w:pPr>
    </w:p>
    <w:p>
      <w:pPr>
        <w:spacing w:before="240" w:after="120"/>
      </w:pPr>
      <w:r>
        <w:rPr>
          <w:b/>
          <w:color w:val="000000"/>
          <w:sz w:val="26"/>
        </w:rPr>
        <w:t>TỔNG HỢP CÁC ĐƯỜNG DẪN GIT BÀI TẬP TUẦN 02</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422"/>
        <w:gridCol w:w="2422"/>
        <w:gridCol w:w="2422"/>
        <w:gridCol w:w="2422"/>
      </w:tblGrid>
      <w:tr>
        <w:tc>
          <w:tcPr>
            <w:tcW w:type="dxa" w:w="864"/>
            <w:tcMar>
              <w:top w:w="90" w:type="dxa"/>
              <w:bottom w:w="90" w:type="dxa"/>
              <w:left w:w="100" w:type="dxa"/>
              <w:right w:w="100" w:type="dxa"/>
            </w:tcMar>
          </w:tcPr>
          <w:p>
            <w:pPr>
              <w:spacing w:after="60" w:before="60"/>
              <w:jc w:val="center"/>
            </w:pPr>
            <w:r>
              <w:rPr>
                <w:b/>
                <w:color w:val="000000"/>
                <w:sz w:val="24"/>
              </w:rPr>
              <w:t>STT</w:t>
            </w:r>
          </w:p>
        </w:tc>
        <w:tc>
          <w:tcPr>
            <w:tcW w:type="dxa" w:w="3168"/>
            <w:tcMar>
              <w:top w:w="90" w:type="dxa"/>
              <w:bottom w:w="90" w:type="dxa"/>
              <w:left w:w="100" w:type="dxa"/>
              <w:right w:w="100" w:type="dxa"/>
            </w:tcMar>
          </w:tcPr>
          <w:p>
            <w:pPr>
              <w:spacing w:after="60" w:before="60"/>
              <w:jc w:val="center"/>
            </w:pPr>
            <w:r>
              <w:rPr>
                <w:b/>
                <w:color w:val="000000"/>
                <w:sz w:val="24"/>
              </w:rPr>
              <w:t>Nội dung bài tập</w:t>
            </w:r>
          </w:p>
        </w:tc>
        <w:tc>
          <w:tcPr>
            <w:tcW w:type="dxa" w:w="1872"/>
            <w:tcMar>
              <w:top w:w="90" w:type="dxa"/>
              <w:bottom w:w="90" w:type="dxa"/>
              <w:left w:w="100" w:type="dxa"/>
              <w:right w:w="100" w:type="dxa"/>
            </w:tcMar>
          </w:tcPr>
          <w:p>
            <w:pPr>
              <w:spacing w:after="60" w:before="60"/>
              <w:jc w:val="center"/>
            </w:pPr>
            <w:r>
              <w:rPr>
                <w:b/>
                <w:color w:val="000000"/>
                <w:sz w:val="24"/>
              </w:rPr>
              <w:t>Thư mục Project</w:t>
            </w:r>
          </w:p>
        </w:tc>
        <w:tc>
          <w:tcPr>
            <w:tcW w:type="dxa" w:w="3312"/>
            <w:tcMar>
              <w:top w:w="90" w:type="dxa"/>
              <w:bottom w:w="90" w:type="dxa"/>
              <w:left w:w="100" w:type="dxa"/>
              <w:right w:w="100" w:type="dxa"/>
            </w:tcMar>
          </w:tcPr>
          <w:p>
            <w:pPr>
              <w:spacing w:after="60" w:before="60"/>
              <w:jc w:val="center"/>
            </w:pPr>
            <w:r>
              <w:rPr>
                <w:b/>
                <w:color w:val="000000"/>
                <w:sz w:val="24"/>
              </w:rPr>
              <w:t>Đường dẫn Git trực tiếp</w:t>
            </w:r>
          </w:p>
        </w:tc>
      </w:tr>
      <w:tr>
        <w:tc>
          <w:tcPr>
            <w:tcW w:type="dxa" w:w="864"/>
            <w:tcMar>
              <w:top w:w="70" w:type="dxa"/>
              <w:bottom w:w="70" w:type="dxa"/>
              <w:left w:w="90" w:type="dxa"/>
              <w:right w:w="90" w:type="dxa"/>
            </w:tcMar>
          </w:tcPr>
          <w:p>
            <w:pPr>
              <w:spacing w:after="40" w:before="40"/>
              <w:jc w:val="center"/>
            </w:pPr>
            <w:r>
              <w:rPr>
                <w:color w:val="000000"/>
                <w:sz w:val="24"/>
              </w:rPr>
              <w:t>1</w:t>
            </w:r>
          </w:p>
        </w:tc>
        <w:tc>
          <w:tcPr>
            <w:tcW w:type="dxa" w:w="3168"/>
            <w:tcMar>
              <w:top w:w="70" w:type="dxa"/>
              <w:bottom w:w="70" w:type="dxa"/>
              <w:left w:w="90" w:type="dxa"/>
              <w:right w:w="90" w:type="dxa"/>
            </w:tcMar>
          </w:tcPr>
          <w:p>
            <w:pPr>
              <w:spacing w:after="40" w:before="40"/>
            </w:pPr>
            <w:r>
              <w:rPr>
                <w:color w:val="000000"/>
                <w:sz w:val="24"/>
              </w:rPr>
              <w:t>Bài 1: Quản lý Nhân viên &amp; Cán bộ</w:t>
            </w:r>
          </w:p>
        </w:tc>
        <w:tc>
          <w:tcPr>
            <w:tcW w:type="dxa" w:w="1872"/>
            <w:tcMar>
              <w:top w:w="70" w:type="dxa"/>
              <w:bottom w:w="70" w:type="dxa"/>
              <w:left w:w="90" w:type="dxa"/>
              <w:right w:w="90" w:type="dxa"/>
            </w:tcMar>
          </w:tcPr>
          <w:p>
            <w:pPr>
              <w:spacing w:after="40" w:before="40"/>
            </w:pPr>
            <w:r>
              <w:rPr>
                <w:color w:val="000000"/>
                <w:sz w:val="24"/>
              </w:rPr>
              <w:t>ql_nhan_vien</w:t>
            </w:r>
          </w:p>
        </w:tc>
        <w:tc>
          <w:tcPr>
            <w:tcW w:type="dxa" w:w="3312"/>
            <w:tcMar>
              <w:top w:w="70" w:type="dxa"/>
              <w:bottom w:w="70" w:type="dxa"/>
              <w:left w:w="90" w:type="dxa"/>
              <w:right w:w="90" w:type="dxa"/>
            </w:tcMar>
          </w:tcPr>
          <w:p>
            <w:pPr>
              <w:spacing w:after="40" w:before="40"/>
            </w:pPr>
            <w:hyperlink r:id="rId10">
              <w:r>
                <w:rPr>
                  <w:rFonts w:ascii="Times New Roman" w:hAnsi="Times New Roman"/>
                  <w:sz w:val="22"/>
                  <w:szCs w:val="22"/>
                  <w:color w:val="000000"/>
                  <w:u w:val="single"/>
                </w:rPr>
                <w:t>https://github.com/BaoAnh109/PTUDDD/tree/main/Tuan02/ql_nhan_vien</w:t>
              </w:r>
            </w:hyperlink>
          </w:p>
        </w:tc>
      </w:tr>
      <w:tr>
        <w:tc>
          <w:tcPr>
            <w:tcW w:type="dxa" w:w="864"/>
            <w:tcMar>
              <w:top w:w="70" w:type="dxa"/>
              <w:bottom w:w="70" w:type="dxa"/>
              <w:left w:w="90" w:type="dxa"/>
              <w:right w:w="90" w:type="dxa"/>
            </w:tcMar>
          </w:tcPr>
          <w:p>
            <w:pPr>
              <w:spacing w:after="40" w:before="40"/>
              <w:jc w:val="center"/>
            </w:pPr>
            <w:r>
              <w:rPr>
                <w:color w:val="000000"/>
                <w:sz w:val="24"/>
              </w:rPr>
              <w:t>2</w:t>
            </w:r>
          </w:p>
        </w:tc>
        <w:tc>
          <w:tcPr>
            <w:tcW w:type="dxa" w:w="3168"/>
            <w:tcMar>
              <w:top w:w="70" w:type="dxa"/>
              <w:bottom w:w="70" w:type="dxa"/>
              <w:left w:w="90" w:type="dxa"/>
              <w:right w:w="90" w:type="dxa"/>
            </w:tcMar>
          </w:tcPr>
          <w:p>
            <w:pPr>
              <w:spacing w:after="40" w:before="40"/>
            </w:pPr>
            <w:r>
              <w:rPr>
                <w:color w:val="000000"/>
                <w:sz w:val="24"/>
              </w:rPr>
              <w:t>Bài 2: Quản lý Sản phẩm (Đọc file)</w:t>
            </w:r>
          </w:p>
        </w:tc>
        <w:tc>
          <w:tcPr>
            <w:tcW w:type="dxa" w:w="1872"/>
            <w:tcMar>
              <w:top w:w="70" w:type="dxa"/>
              <w:bottom w:w="70" w:type="dxa"/>
              <w:left w:w="90" w:type="dxa"/>
              <w:right w:w="90" w:type="dxa"/>
            </w:tcMar>
          </w:tcPr>
          <w:p>
            <w:pPr>
              <w:spacing w:after="40" w:before="40"/>
            </w:pPr>
            <w:r>
              <w:rPr>
                <w:color w:val="000000"/>
                <w:sz w:val="24"/>
              </w:rPr>
              <w:t>ql_san_pham</w:t>
            </w:r>
          </w:p>
        </w:tc>
        <w:tc>
          <w:tcPr>
            <w:tcW w:type="dxa" w:w="3312"/>
            <w:tcMar>
              <w:top w:w="70" w:type="dxa"/>
              <w:bottom w:w="70" w:type="dxa"/>
              <w:left w:w="90" w:type="dxa"/>
              <w:right w:w="90" w:type="dxa"/>
            </w:tcMar>
          </w:tcPr>
          <w:p>
            <w:pPr>
              <w:spacing w:after="40" w:before="40"/>
            </w:pPr>
            <w:hyperlink r:id="rId11">
              <w:r>
                <w:rPr>
                  <w:rFonts w:ascii="Times New Roman" w:hAnsi="Times New Roman"/>
                  <w:sz w:val="22"/>
                  <w:szCs w:val="22"/>
                  <w:color w:val="000000"/>
                  <w:u w:val="single"/>
                </w:rPr>
                <w:t>https://github.com/BaoAnh109/PTUDDD/tree/main/Tuan02/ql_san_pham</w:t>
              </w:r>
            </w:hyperlink>
          </w:p>
        </w:tc>
      </w:tr>
      <w:tr>
        <w:tc>
          <w:tcPr>
            <w:tcW w:type="dxa" w:w="864"/>
            <w:tcMar>
              <w:top w:w="70" w:type="dxa"/>
              <w:bottom w:w="70" w:type="dxa"/>
              <w:left w:w="90" w:type="dxa"/>
              <w:right w:w="90" w:type="dxa"/>
            </w:tcMar>
          </w:tcPr>
          <w:p>
            <w:pPr>
              <w:spacing w:after="40" w:before="40"/>
              <w:jc w:val="center"/>
            </w:pPr>
            <w:r>
              <w:rPr>
                <w:color w:val="000000"/>
                <w:sz w:val="24"/>
              </w:rPr>
              <w:t>3</w:t>
            </w:r>
          </w:p>
        </w:tc>
        <w:tc>
          <w:tcPr>
            <w:tcW w:type="dxa" w:w="3168"/>
            <w:tcMar>
              <w:top w:w="70" w:type="dxa"/>
              <w:bottom w:w="70" w:type="dxa"/>
              <w:left w:w="90" w:type="dxa"/>
              <w:right w:w="90" w:type="dxa"/>
            </w:tcMar>
          </w:tcPr>
          <w:p>
            <w:pPr>
              <w:spacing w:after="40" w:before="40"/>
            </w:pPr>
            <w:r>
              <w:rPr>
                <w:color w:val="000000"/>
                <w:sz w:val="24"/>
              </w:rPr>
              <w:t>Bài 3: Quản lý Nhà trọ (Tự làm 1)</w:t>
            </w:r>
          </w:p>
        </w:tc>
        <w:tc>
          <w:tcPr>
            <w:tcW w:type="dxa" w:w="1872"/>
            <w:tcMar>
              <w:top w:w="70" w:type="dxa"/>
              <w:bottom w:w="70" w:type="dxa"/>
              <w:left w:w="90" w:type="dxa"/>
              <w:right w:w="90" w:type="dxa"/>
            </w:tcMar>
          </w:tcPr>
          <w:p>
            <w:pPr>
              <w:spacing w:after="40" w:before="40"/>
            </w:pPr>
            <w:r>
              <w:rPr>
                <w:color w:val="000000"/>
                <w:sz w:val="24"/>
              </w:rPr>
              <w:t>ql_nha_tro</w:t>
            </w:r>
          </w:p>
        </w:tc>
        <w:tc>
          <w:tcPr>
            <w:tcW w:type="dxa" w:w="3312"/>
            <w:tcMar>
              <w:top w:w="70" w:type="dxa"/>
              <w:bottom w:w="70" w:type="dxa"/>
              <w:left w:w="90" w:type="dxa"/>
              <w:right w:w="90" w:type="dxa"/>
            </w:tcMar>
          </w:tcPr>
          <w:p>
            <w:pPr>
              <w:spacing w:after="40" w:before="40"/>
            </w:pPr>
            <w:hyperlink r:id="rId12">
              <w:r>
                <w:rPr>
                  <w:rFonts w:ascii="Times New Roman" w:hAnsi="Times New Roman"/>
                  <w:sz w:val="22"/>
                  <w:szCs w:val="22"/>
                  <w:color w:val="000000"/>
                  <w:u w:val="single"/>
                </w:rPr>
                <w:t>https://github.com/BaoAnh109/PTUDDD/tree/main/Tuan02/ql_nha_tro</w:t>
              </w:r>
            </w:hyperlink>
          </w:p>
        </w:tc>
      </w:tr>
      <w:tr>
        <w:tc>
          <w:tcPr>
            <w:tcW w:type="dxa" w:w="864"/>
            <w:tcMar>
              <w:top w:w="70" w:type="dxa"/>
              <w:bottom w:w="70" w:type="dxa"/>
              <w:left w:w="90" w:type="dxa"/>
              <w:right w:w="90" w:type="dxa"/>
            </w:tcMar>
          </w:tcPr>
          <w:p>
            <w:pPr>
              <w:spacing w:after="40" w:before="40"/>
              <w:jc w:val="center"/>
            </w:pPr>
            <w:r>
              <w:rPr>
                <w:color w:val="000000"/>
                <w:sz w:val="24"/>
              </w:rPr>
              <w:t>4</w:t>
            </w:r>
          </w:p>
        </w:tc>
        <w:tc>
          <w:tcPr>
            <w:tcW w:type="dxa" w:w="3168"/>
            <w:tcMar>
              <w:top w:w="70" w:type="dxa"/>
              <w:bottom w:w="70" w:type="dxa"/>
              <w:left w:w="90" w:type="dxa"/>
              <w:right w:w="90" w:type="dxa"/>
            </w:tcMar>
          </w:tcPr>
          <w:p>
            <w:pPr>
              <w:spacing w:after="40" w:before="40"/>
            </w:pPr>
            <w:r>
              <w:rPr>
                <w:color w:val="000000"/>
                <w:sz w:val="24"/>
              </w:rPr>
              <w:t>Bài 4: Quản lý Môn học (Tự làm 2)</w:t>
            </w:r>
          </w:p>
        </w:tc>
        <w:tc>
          <w:tcPr>
            <w:tcW w:type="dxa" w:w="1872"/>
            <w:tcMar>
              <w:top w:w="70" w:type="dxa"/>
              <w:bottom w:w="70" w:type="dxa"/>
              <w:left w:w="90" w:type="dxa"/>
              <w:right w:w="90" w:type="dxa"/>
            </w:tcMar>
          </w:tcPr>
          <w:p>
            <w:pPr>
              <w:spacing w:after="40" w:before="40"/>
            </w:pPr>
            <w:r>
              <w:rPr>
                <w:color w:val="000000"/>
                <w:sz w:val="24"/>
              </w:rPr>
              <w:t>ql_mon_hoc</w:t>
            </w:r>
          </w:p>
        </w:tc>
        <w:tc>
          <w:tcPr>
            <w:tcW w:type="dxa" w:w="3312"/>
            <w:tcMar>
              <w:top w:w="70" w:type="dxa"/>
              <w:bottom w:w="70" w:type="dxa"/>
              <w:left w:w="90" w:type="dxa"/>
              <w:right w:w="90" w:type="dxa"/>
            </w:tcMar>
          </w:tcPr>
          <w:p>
            <w:pPr>
              <w:spacing w:after="40" w:before="40"/>
            </w:pPr>
            <w:hyperlink r:id="rId13">
              <w:r>
                <w:rPr>
                  <w:rFonts w:ascii="Times New Roman" w:hAnsi="Times New Roman"/>
                  <w:sz w:val="22"/>
                  <w:szCs w:val="22"/>
                  <w:color w:val="000000"/>
                  <w:u w:val="single"/>
                </w:rPr>
                <w:t>https://github.com/BaoAnh109/PTUDDD/tree/main/Tuan02/ql_mon_hoc</w:t>
              </w:r>
            </w:hyperlink>
          </w:p>
        </w:tc>
      </w:tr>
      <w:tr>
        <w:tc>
          <w:tcPr>
            <w:tcW w:type="dxa" w:w="864"/>
            <w:tcMar>
              <w:top w:w="70" w:type="dxa"/>
              <w:bottom w:w="70" w:type="dxa"/>
              <w:left w:w="90" w:type="dxa"/>
              <w:right w:w="90" w:type="dxa"/>
            </w:tcMar>
          </w:tcPr>
          <w:p>
            <w:pPr>
              <w:spacing w:after="40" w:before="40"/>
              <w:jc w:val="center"/>
            </w:pPr>
            <w:r>
              <w:rPr>
                <w:color w:val="000000"/>
                <w:sz w:val="24"/>
              </w:rPr>
              <w:t>5</w:t>
            </w:r>
          </w:p>
        </w:tc>
        <w:tc>
          <w:tcPr>
            <w:tcW w:type="dxa" w:w="3168"/>
            <w:tcMar>
              <w:top w:w="70" w:type="dxa"/>
              <w:bottom w:w="70" w:type="dxa"/>
              <w:left w:w="90" w:type="dxa"/>
              <w:right w:w="90" w:type="dxa"/>
            </w:tcMar>
          </w:tcPr>
          <w:p>
            <w:pPr>
              <w:spacing w:after="40" w:before="40"/>
            </w:pPr>
            <w:r>
              <w:rPr>
                <w:color w:val="000000"/>
                <w:sz w:val="24"/>
              </w:rPr>
              <w:t>Bài 5: Quản lý Hóa đơn ABC (Về nhà)</w:t>
            </w:r>
          </w:p>
        </w:tc>
        <w:tc>
          <w:tcPr>
            <w:tcW w:type="dxa" w:w="1872"/>
            <w:tcMar>
              <w:top w:w="70" w:type="dxa"/>
              <w:bottom w:w="70" w:type="dxa"/>
              <w:left w:w="90" w:type="dxa"/>
              <w:right w:w="90" w:type="dxa"/>
            </w:tcMar>
          </w:tcPr>
          <w:p>
            <w:pPr>
              <w:spacing w:after="40" w:before="40"/>
            </w:pPr>
            <w:r>
              <w:rPr>
                <w:color w:val="000000"/>
                <w:sz w:val="24"/>
              </w:rPr>
              <w:t>ql_congty_abc</w:t>
            </w:r>
          </w:p>
        </w:tc>
        <w:tc>
          <w:tcPr>
            <w:tcW w:type="dxa" w:w="3312"/>
            <w:tcMar>
              <w:top w:w="70" w:type="dxa"/>
              <w:bottom w:w="70" w:type="dxa"/>
              <w:left w:w="90" w:type="dxa"/>
              <w:right w:w="90" w:type="dxa"/>
            </w:tcMar>
          </w:tcPr>
          <w:p>
            <w:pPr>
              <w:spacing w:after="40" w:before="40"/>
            </w:pPr>
            <w:hyperlink r:id="rId14">
              <w:r>
                <w:rPr>
                  <w:rFonts w:ascii="Times New Roman" w:hAnsi="Times New Roman"/>
                  <w:sz w:val="22"/>
                  <w:szCs w:val="22"/>
                  <w:color w:val="000000"/>
                  <w:u w:val="single"/>
                </w:rPr>
                <w:t>https://github.com/BaoAnh109/PTUDDD/tree/main/Tuan02/ql_congty_abc</w:t>
              </w:r>
            </w:hyperlink>
          </w:p>
        </w:tc>
      </w:tr>
    </w:tbl>
    <w:p>
      <w:pPr>
        <w:spacing w:after="160"/>
      </w:pPr>
    </w:p>
    <w:p>
      <w:pPr>
        <w:spacing w:before="280" w:after="80"/>
      </w:pPr>
      <w:r>
        <w:rPr>
          <w:b/>
          <w:color w:val="000000"/>
          <w:sz w:val="26"/>
        </w:rPr>
        <w:t>I. BÀI TẬP 1: QUẢN LÝ NHÂN VIÊN VÀ CÁN BỘ (ql_nhan_vien)</w:t>
      </w:r>
    </w:p>
    <w:p>
      <w:pPr>
        <w:spacing w:before="0" w:after="60"/>
      </w:pPr>
      <w:r>
        <w:rPr>
          <w:b/>
          <w:color w:val="000000"/>
          <w:sz w:val="26"/>
        </w:rPr>
        <w:t xml:space="preserve">• Đường dẫn Git: </w:t>
      </w:r>
      <w:hyperlink r:id="rId10">
        <w:r>
          <w:rPr>
            <w:rFonts w:ascii="Times New Roman" w:hAnsi="Times New Roman"/>
            <w:sz w:val="26"/>
            <w:szCs w:val="26"/>
            <w:color w:val="000000"/>
            <w:u w:val="single"/>
          </w:rPr>
          <w:t>https://github.com/BaoAnh109/PTUDDD/tree/main/Tuan02/ql_nhan_vien</w:t>
        </w:r>
      </w:hyperlink>
    </w:p>
    <w:p>
      <w:pPr>
        <w:spacing w:before="0" w:after="120"/>
      </w:pPr>
      <w:r>
        <w:rPr>
          <w:b/>
          <w:color w:val="000000"/>
          <w:sz w:val="26"/>
        </w:rPr>
        <w:t xml:space="preserve">• Tóm tắt yêu cầu: </w:t>
      </w:r>
      <w:r>
        <w:rPr>
          <w:color w:val="000000"/>
          <w:sz w:val="26"/>
        </w:rPr>
        <w:t>Xây dựng lớp Nhanvien và lớp kế thừa CanBo. Cung cấp các phương thức khởi tạo, xếp loại theo số ngày làm việc, tính lương dựa trên hệ số lương, hệ số thi đua và phụ cấp chức vụ. Quản lý danh sách nhân viên, lọc nhân viên loại A.</w:t>
      </w:r>
    </w:p>
    <w:p>
      <w:pPr>
        <w:spacing w:before="120" w:after="40"/>
      </w:pPr>
      <w:r>
        <w:rPr>
          <w:b/>
          <w:color w:val="000000"/>
          <w:sz w:val="26"/>
        </w:rPr>
        <w:t>1.1. Source Code: lib/NhanVien.dart (Lớp Nhân viên)</w:t>
      </w:r>
    </w:p>
    <w:p>
      <w:pPr>
        <w:spacing w:before="40" w:after="120"/>
        <w:jc w:val="center"/>
      </w:pPr>
      <w:r>
        <w:drawing>
          <wp:inline xmlns:a="http://schemas.openxmlformats.org/drawingml/2006/main" xmlns:pic="http://schemas.openxmlformats.org/drawingml/2006/picture">
            <wp:extent cx="5669280" cy="8793683"/>
            <wp:docPr id="1" name="Picture 1"/>
            <wp:cNvGraphicFramePr>
              <a:graphicFrameLocks noChangeAspect="1"/>
            </wp:cNvGraphicFramePr>
            <a:graphic>
              <a:graphicData uri="http://schemas.openxmlformats.org/drawingml/2006/picture">
                <pic:pic>
                  <pic:nvPicPr>
                    <pic:cNvPr id="0" name="b1_nhanvien.png"/>
                    <pic:cNvPicPr/>
                  </pic:nvPicPr>
                  <pic:blipFill>
                    <a:blip r:embed="rId15"/>
                    <a:stretch>
                      <a:fillRect/>
                    </a:stretch>
                  </pic:blipFill>
                  <pic:spPr>
                    <a:xfrm>
                      <a:off x="0" y="0"/>
                      <a:ext cx="5669280" cy="8793683"/>
                    </a:xfrm>
                    <a:prstGeom prst="rect"/>
                  </pic:spPr>
                </pic:pic>
              </a:graphicData>
            </a:graphic>
          </wp:inline>
        </w:drawing>
      </w:r>
    </w:p>
    <w:p>
      <w:pPr>
        <w:spacing w:before="120" w:after="40"/>
      </w:pPr>
      <w:r>
        <w:rPr>
          <w:b/>
          <w:color w:val="000000"/>
          <w:sz w:val="26"/>
        </w:rPr>
        <w:t>1.2. Source Code: lib/CanBo.dart (Lớp Cán bộ kế thừa)</w:t>
      </w:r>
    </w:p>
    <w:p>
      <w:pPr>
        <w:spacing w:before="40" w:after="120"/>
        <w:jc w:val="center"/>
      </w:pPr>
      <w:r>
        <w:drawing>
          <wp:inline xmlns:a="http://schemas.openxmlformats.org/drawingml/2006/main" xmlns:pic="http://schemas.openxmlformats.org/drawingml/2006/picture">
            <wp:extent cx="5669280" cy="4258259"/>
            <wp:docPr id="2" name="Picture 2"/>
            <wp:cNvGraphicFramePr>
              <a:graphicFrameLocks noChangeAspect="1"/>
            </wp:cNvGraphicFramePr>
            <a:graphic>
              <a:graphicData uri="http://schemas.openxmlformats.org/drawingml/2006/picture">
                <pic:pic>
                  <pic:nvPicPr>
                    <pic:cNvPr id="0" name="b1_canbo.png"/>
                    <pic:cNvPicPr/>
                  </pic:nvPicPr>
                  <pic:blipFill>
                    <a:blip r:embed="rId16"/>
                    <a:stretch>
                      <a:fillRect/>
                    </a:stretch>
                  </pic:blipFill>
                  <pic:spPr>
                    <a:xfrm>
                      <a:off x="0" y="0"/>
                      <a:ext cx="5669280" cy="4258259"/>
                    </a:xfrm>
                    <a:prstGeom prst="rect"/>
                  </pic:spPr>
                </pic:pic>
              </a:graphicData>
            </a:graphic>
          </wp:inline>
        </w:drawing>
      </w:r>
    </w:p>
    <w:p>
      <w:pPr>
        <w:spacing w:before="120" w:after="40"/>
      </w:pPr>
      <w:r>
        <w:rPr>
          <w:b/>
          <w:color w:val="000000"/>
          <w:sz w:val="26"/>
        </w:rPr>
        <w:t>1.3. Source Code: bin/ql_nhan_vien.dart (Chương trình chính)</w:t>
      </w:r>
    </w:p>
    <w:p>
      <w:pPr>
        <w:spacing w:before="40" w:after="120"/>
        <w:jc w:val="center"/>
      </w:pPr>
      <w:r>
        <w:drawing>
          <wp:inline xmlns:a="http://schemas.openxmlformats.org/drawingml/2006/main" xmlns:pic="http://schemas.openxmlformats.org/drawingml/2006/picture">
            <wp:extent cx="5669280" cy="6072429"/>
            <wp:docPr id="3" name="Picture 3"/>
            <wp:cNvGraphicFramePr>
              <a:graphicFrameLocks noChangeAspect="1"/>
            </wp:cNvGraphicFramePr>
            <a:graphic>
              <a:graphicData uri="http://schemas.openxmlformats.org/drawingml/2006/picture">
                <pic:pic>
                  <pic:nvPicPr>
                    <pic:cNvPr id="0" name="b1_main.png"/>
                    <pic:cNvPicPr/>
                  </pic:nvPicPr>
                  <pic:blipFill>
                    <a:blip r:embed="rId17"/>
                    <a:stretch>
                      <a:fillRect/>
                    </a:stretch>
                  </pic:blipFill>
                  <pic:spPr>
                    <a:xfrm>
                      <a:off x="0" y="0"/>
                      <a:ext cx="5669280" cy="6072429"/>
                    </a:xfrm>
                    <a:prstGeom prst="rect"/>
                  </pic:spPr>
                </pic:pic>
              </a:graphicData>
            </a:graphic>
          </wp:inline>
        </w:drawing>
      </w:r>
    </w:p>
    <w:p>
      <w:pPr>
        <w:spacing w:before="120" w:after="40"/>
      </w:pPr>
      <w:r>
        <w:rPr>
          <w:b/>
          <w:color w:val="000000"/>
          <w:sz w:val="26"/>
        </w:rPr>
        <w:t>1.4. Kết quả thực thi chương trình Bài 1</w:t>
      </w:r>
    </w:p>
    <w:p>
      <w:pPr>
        <w:spacing w:before="40" w:after="120"/>
        <w:jc w:val="center"/>
      </w:pPr>
      <w:r>
        <w:drawing>
          <wp:inline xmlns:a="http://schemas.openxmlformats.org/drawingml/2006/main" xmlns:pic="http://schemas.openxmlformats.org/drawingml/2006/picture">
            <wp:extent cx="5669280" cy="1537005"/>
            <wp:docPr id="4" name="Picture 4"/>
            <wp:cNvGraphicFramePr>
              <a:graphicFrameLocks noChangeAspect="1"/>
            </wp:cNvGraphicFramePr>
            <a:graphic>
              <a:graphicData uri="http://schemas.openxmlformats.org/drawingml/2006/picture">
                <pic:pic>
                  <pic:nvPicPr>
                    <pic:cNvPr id="0" name="b1_output.png"/>
                    <pic:cNvPicPr/>
                  </pic:nvPicPr>
                  <pic:blipFill>
                    <a:blip r:embed="rId18"/>
                    <a:stretch>
                      <a:fillRect/>
                    </a:stretch>
                  </pic:blipFill>
                  <pic:spPr>
                    <a:xfrm>
                      <a:off x="0" y="0"/>
                      <a:ext cx="5669280" cy="1537005"/>
                    </a:xfrm>
                    <a:prstGeom prst="rect"/>
                  </pic:spPr>
                </pic:pic>
              </a:graphicData>
            </a:graphic>
          </wp:inline>
        </w:drawing>
      </w:r>
    </w:p>
    <w:p>
      <w:pPr>
        <w:spacing w:before="280" w:after="80"/>
      </w:pPr>
      <w:r>
        <w:rPr>
          <w:b/>
          <w:color w:val="000000"/>
          <w:sz w:val="26"/>
        </w:rPr>
        <w:t>II. BÀI TẬP 2: QUẢN LÝ SẢN PHẨM – ĐỌC FILE (ql_san_pham)</w:t>
      </w:r>
    </w:p>
    <w:p>
      <w:pPr>
        <w:spacing w:before="0" w:after="60"/>
      </w:pPr>
      <w:r>
        <w:rPr>
          <w:b/>
          <w:color w:val="000000"/>
          <w:sz w:val="26"/>
        </w:rPr>
        <w:t xml:space="preserve">• Đường dẫn Git: </w:t>
      </w:r>
      <w:hyperlink r:id="rId11">
        <w:r>
          <w:rPr>
            <w:rFonts w:ascii="Times New Roman" w:hAnsi="Times New Roman"/>
            <w:sz w:val="26"/>
            <w:szCs w:val="26"/>
            <w:color w:val="000000"/>
            <w:u w:val="single"/>
          </w:rPr>
          <w:t>https://github.com/BaoAnh109/PTUDDD/tree/main/Tuan02/ql_san_pham</w:t>
        </w:r>
      </w:hyperlink>
    </w:p>
    <w:p>
      <w:pPr>
        <w:spacing w:before="0" w:after="120"/>
      </w:pPr>
      <w:r>
        <w:rPr>
          <w:b/>
          <w:color w:val="000000"/>
          <w:sz w:val="26"/>
        </w:rPr>
        <w:t xml:space="preserve">• Tóm tắt yêu cầu: </w:t>
      </w:r>
      <w:r>
        <w:rPr>
          <w:color w:val="000000"/>
          <w:sz w:val="26"/>
        </w:rPr>
        <w:t>Xây dựng lớp SanPham với các thuộc tính mã SP, tên SP, đơn giá, giảm giá. Đọc danh sách sản phẩm bất đồng bộ từ file text (SanPham.txt) bằng Future&lt;List&lt;SanPham&gt;&gt;, phân tách dữ liệu bằng ký tự phân cách '#' và hiển thị thông tin.</w:t>
      </w:r>
    </w:p>
    <w:p>
      <w:pPr>
        <w:spacing w:before="120" w:after="40"/>
      </w:pPr>
      <w:r>
        <w:rPr>
          <w:b/>
          <w:color w:val="000000"/>
          <w:sz w:val="26"/>
        </w:rPr>
        <w:t>2.1. Source Code: lib/ql_san_pham.dart (Lớp Sản phẩm)</w:t>
      </w:r>
    </w:p>
    <w:p>
      <w:pPr>
        <w:spacing w:before="40" w:after="120"/>
        <w:jc w:val="center"/>
      </w:pPr>
      <w:r>
        <w:drawing>
          <wp:inline xmlns:a="http://schemas.openxmlformats.org/drawingml/2006/main" xmlns:pic="http://schemas.openxmlformats.org/drawingml/2006/picture">
            <wp:extent cx="5669280" cy="7886598"/>
            <wp:docPr id="5" name="Picture 5"/>
            <wp:cNvGraphicFramePr>
              <a:graphicFrameLocks noChangeAspect="1"/>
            </wp:cNvGraphicFramePr>
            <a:graphic>
              <a:graphicData uri="http://schemas.openxmlformats.org/drawingml/2006/picture">
                <pic:pic>
                  <pic:nvPicPr>
                    <pic:cNvPr id="0" name="b2_sanpham.png"/>
                    <pic:cNvPicPr/>
                  </pic:nvPicPr>
                  <pic:blipFill>
                    <a:blip r:embed="rId19"/>
                    <a:stretch>
                      <a:fillRect/>
                    </a:stretch>
                  </pic:blipFill>
                  <pic:spPr>
                    <a:xfrm>
                      <a:off x="0" y="0"/>
                      <a:ext cx="5669280" cy="7886598"/>
                    </a:xfrm>
                    <a:prstGeom prst="rect"/>
                  </pic:spPr>
                </pic:pic>
              </a:graphicData>
            </a:graphic>
          </wp:inline>
        </w:drawing>
      </w:r>
    </w:p>
    <w:p>
      <w:pPr>
        <w:spacing w:before="120" w:after="40"/>
      </w:pPr>
      <w:r>
        <w:rPr>
          <w:b/>
          <w:color w:val="000000"/>
          <w:sz w:val="26"/>
        </w:rPr>
        <w:t>2.2. Source Code: lib/docFile.dart (Hàm đọc file bất đồng bộ)</w:t>
      </w:r>
    </w:p>
    <w:p>
      <w:pPr>
        <w:spacing w:before="40" w:after="120"/>
        <w:jc w:val="center"/>
      </w:pPr>
      <w:r>
        <w:drawing>
          <wp:inline xmlns:a="http://schemas.openxmlformats.org/drawingml/2006/main" xmlns:pic="http://schemas.openxmlformats.org/drawingml/2006/picture">
            <wp:extent cx="5669280" cy="4107078"/>
            <wp:docPr id="6" name="Picture 6"/>
            <wp:cNvGraphicFramePr>
              <a:graphicFrameLocks noChangeAspect="1"/>
            </wp:cNvGraphicFramePr>
            <a:graphic>
              <a:graphicData uri="http://schemas.openxmlformats.org/drawingml/2006/picture">
                <pic:pic>
                  <pic:nvPicPr>
                    <pic:cNvPr id="0" name="b2_docfile.png"/>
                    <pic:cNvPicPr/>
                  </pic:nvPicPr>
                  <pic:blipFill>
                    <a:blip r:embed="rId20"/>
                    <a:stretch>
                      <a:fillRect/>
                    </a:stretch>
                  </pic:blipFill>
                  <pic:spPr>
                    <a:xfrm>
                      <a:off x="0" y="0"/>
                      <a:ext cx="5669280" cy="4107078"/>
                    </a:xfrm>
                    <a:prstGeom prst="rect"/>
                  </pic:spPr>
                </pic:pic>
              </a:graphicData>
            </a:graphic>
          </wp:inline>
        </w:drawing>
      </w:r>
    </w:p>
    <w:p>
      <w:pPr>
        <w:spacing w:before="120" w:after="40"/>
      </w:pPr>
      <w:r>
        <w:rPr>
          <w:b/>
          <w:color w:val="000000"/>
          <w:sz w:val="26"/>
        </w:rPr>
        <w:t>2.3. File dữ liệu: lib/SanPham.txt</w:t>
      </w:r>
    </w:p>
    <w:p>
      <w:pPr>
        <w:spacing w:before="40" w:after="120"/>
        <w:jc w:val="center"/>
      </w:pPr>
      <w:r>
        <w:drawing>
          <wp:inline xmlns:a="http://schemas.openxmlformats.org/drawingml/2006/main" xmlns:pic="http://schemas.openxmlformats.org/drawingml/2006/picture">
            <wp:extent cx="5669280" cy="932281"/>
            <wp:docPr id="7" name="Picture 7"/>
            <wp:cNvGraphicFramePr>
              <a:graphicFrameLocks noChangeAspect="1"/>
            </wp:cNvGraphicFramePr>
            <a:graphic>
              <a:graphicData uri="http://schemas.openxmlformats.org/drawingml/2006/picture">
                <pic:pic>
                  <pic:nvPicPr>
                    <pic:cNvPr id="0" name="b2_txt.png"/>
                    <pic:cNvPicPr/>
                  </pic:nvPicPr>
                  <pic:blipFill>
                    <a:blip r:embed="rId21"/>
                    <a:stretch>
                      <a:fillRect/>
                    </a:stretch>
                  </pic:blipFill>
                  <pic:spPr>
                    <a:xfrm>
                      <a:off x="0" y="0"/>
                      <a:ext cx="5669280" cy="932281"/>
                    </a:xfrm>
                    <a:prstGeom prst="rect"/>
                  </pic:spPr>
                </pic:pic>
              </a:graphicData>
            </a:graphic>
          </wp:inline>
        </w:drawing>
      </w:r>
    </w:p>
    <w:p>
      <w:pPr>
        <w:spacing w:before="120" w:after="40"/>
      </w:pPr>
      <w:r>
        <w:rPr>
          <w:b/>
          <w:color w:val="000000"/>
          <w:sz w:val="26"/>
        </w:rPr>
        <w:t>2.4. Source Code: bin/ql_san_pham.dart (Chương trình chính)</w:t>
      </w:r>
    </w:p>
    <w:p>
      <w:pPr>
        <w:spacing w:before="40" w:after="120"/>
        <w:jc w:val="center"/>
      </w:pPr>
      <w:r>
        <w:drawing>
          <wp:inline xmlns:a="http://schemas.openxmlformats.org/drawingml/2006/main" xmlns:pic="http://schemas.openxmlformats.org/drawingml/2006/picture">
            <wp:extent cx="5669280" cy="1839366"/>
            <wp:docPr id="8" name="Picture 8"/>
            <wp:cNvGraphicFramePr>
              <a:graphicFrameLocks noChangeAspect="1"/>
            </wp:cNvGraphicFramePr>
            <a:graphic>
              <a:graphicData uri="http://schemas.openxmlformats.org/drawingml/2006/picture">
                <pic:pic>
                  <pic:nvPicPr>
                    <pic:cNvPr id="0" name="b2_main.png"/>
                    <pic:cNvPicPr/>
                  </pic:nvPicPr>
                  <pic:blipFill>
                    <a:blip r:embed="rId22"/>
                    <a:stretch>
                      <a:fillRect/>
                    </a:stretch>
                  </pic:blipFill>
                  <pic:spPr>
                    <a:xfrm>
                      <a:off x="0" y="0"/>
                      <a:ext cx="5669280" cy="1839366"/>
                    </a:xfrm>
                    <a:prstGeom prst="rect"/>
                  </pic:spPr>
                </pic:pic>
              </a:graphicData>
            </a:graphic>
          </wp:inline>
        </w:drawing>
      </w:r>
    </w:p>
    <w:p>
      <w:pPr>
        <w:spacing w:before="120" w:after="40"/>
      </w:pPr>
      <w:r>
        <w:rPr>
          <w:b/>
          <w:color w:val="000000"/>
          <w:sz w:val="26"/>
        </w:rPr>
        <w:t>2.5. Kết quả thực thi chương trình Bài 2</w:t>
      </w:r>
    </w:p>
    <w:p>
      <w:pPr>
        <w:spacing w:before="40" w:after="120"/>
        <w:jc w:val="center"/>
      </w:pPr>
      <w:r>
        <w:drawing>
          <wp:inline xmlns:a="http://schemas.openxmlformats.org/drawingml/2006/main" xmlns:pic="http://schemas.openxmlformats.org/drawingml/2006/picture">
            <wp:extent cx="5669280" cy="3048813"/>
            <wp:docPr id="9" name="Picture 9"/>
            <wp:cNvGraphicFramePr>
              <a:graphicFrameLocks noChangeAspect="1"/>
            </wp:cNvGraphicFramePr>
            <a:graphic>
              <a:graphicData uri="http://schemas.openxmlformats.org/drawingml/2006/picture">
                <pic:pic>
                  <pic:nvPicPr>
                    <pic:cNvPr id="0" name="b2_output.png"/>
                    <pic:cNvPicPr/>
                  </pic:nvPicPr>
                  <pic:blipFill>
                    <a:blip r:embed="rId23"/>
                    <a:stretch>
                      <a:fillRect/>
                    </a:stretch>
                  </pic:blipFill>
                  <pic:spPr>
                    <a:xfrm>
                      <a:off x="0" y="0"/>
                      <a:ext cx="5669280" cy="3048813"/>
                    </a:xfrm>
                    <a:prstGeom prst="rect"/>
                  </pic:spPr>
                </pic:pic>
              </a:graphicData>
            </a:graphic>
          </wp:inline>
        </w:drawing>
      </w:r>
    </w:p>
    <w:p>
      <w:pPr>
        <w:spacing w:before="280" w:after="80"/>
      </w:pPr>
      <w:r>
        <w:rPr>
          <w:b/>
          <w:color w:val="000000"/>
          <w:sz w:val="26"/>
        </w:rPr>
        <w:t>III. BÀI TẬP 3: QUẢN LÝ PHÒNG TRỌ (ql_nha_tro – BÀI TẬP TỰ LÀM 1)</w:t>
      </w:r>
    </w:p>
    <w:p>
      <w:pPr>
        <w:spacing w:before="0" w:after="60"/>
      </w:pPr>
      <w:r>
        <w:rPr>
          <w:b/>
          <w:color w:val="000000"/>
          <w:sz w:val="26"/>
        </w:rPr>
        <w:t xml:space="preserve">• Đường dẫn Git: </w:t>
      </w:r>
      <w:hyperlink r:id="rId12">
        <w:r>
          <w:rPr>
            <w:rFonts w:ascii="Times New Roman" w:hAnsi="Times New Roman"/>
            <w:sz w:val="26"/>
            <w:szCs w:val="26"/>
            <w:color w:val="000000"/>
            <w:u w:val="single"/>
          </w:rPr>
          <w:t>https://github.com/BaoAnh109/PTUDDD/tree/main/Tuan02/ql_nha_tro</w:t>
        </w:r>
      </w:hyperlink>
    </w:p>
    <w:p>
      <w:pPr>
        <w:spacing w:before="0" w:after="120"/>
      </w:pPr>
      <w:r>
        <w:rPr>
          <w:b/>
          <w:color w:val="000000"/>
          <w:sz w:val="26"/>
        </w:rPr>
        <w:t xml:space="preserve">• Tóm tắt yêu cầu: </w:t>
      </w:r>
      <w:r>
        <w:rPr>
          <w:color w:val="000000"/>
          <w:sz w:val="26"/>
        </w:rPr>
        <w:t>Thiết kế lớp trừu tượng Phong và 2 lớp con LoaiPhongA, LoaiPhongB. Đọc dữ liệu từ file phongthue.txt, xuất danh sách phòng, lọc phòng có &gt;= 2 người thuê, tính tổng tiền phòng, sắp xếp theo số điện tiêu thụ và lọc các phòng loại A.</w:t>
      </w:r>
    </w:p>
    <w:p>
      <w:pPr>
        <w:spacing w:before="120" w:after="40"/>
      </w:pPr>
      <w:r>
        <w:rPr>
          <w:b/>
          <w:color w:val="000000"/>
          <w:sz w:val="26"/>
        </w:rPr>
        <w:t>3.1. Source Code: lib/Phong.dart (Lớp trừu tượng Phong)</w:t>
      </w:r>
    </w:p>
    <w:p>
      <w:pPr>
        <w:spacing w:before="40" w:after="120"/>
        <w:jc w:val="center"/>
      </w:pPr>
      <w:r>
        <w:drawing>
          <wp:inline xmlns:a="http://schemas.openxmlformats.org/drawingml/2006/main" xmlns:pic="http://schemas.openxmlformats.org/drawingml/2006/picture">
            <wp:extent cx="5669280" cy="4711802"/>
            <wp:docPr id="10" name="Picture 10"/>
            <wp:cNvGraphicFramePr>
              <a:graphicFrameLocks noChangeAspect="1"/>
            </wp:cNvGraphicFramePr>
            <a:graphic>
              <a:graphicData uri="http://schemas.openxmlformats.org/drawingml/2006/picture">
                <pic:pic>
                  <pic:nvPicPr>
                    <pic:cNvPr id="0" name="b3_phong.png"/>
                    <pic:cNvPicPr/>
                  </pic:nvPicPr>
                  <pic:blipFill>
                    <a:blip r:embed="rId24"/>
                    <a:stretch>
                      <a:fillRect/>
                    </a:stretch>
                  </pic:blipFill>
                  <pic:spPr>
                    <a:xfrm>
                      <a:off x="0" y="0"/>
                      <a:ext cx="5669280" cy="4711802"/>
                    </a:xfrm>
                    <a:prstGeom prst="rect"/>
                  </pic:spPr>
                </pic:pic>
              </a:graphicData>
            </a:graphic>
          </wp:inline>
        </w:drawing>
      </w:r>
    </w:p>
    <w:p>
      <w:pPr>
        <w:spacing w:before="120" w:after="40"/>
      </w:pPr>
      <w:r>
        <w:rPr>
          <w:b/>
          <w:color w:val="000000"/>
          <w:sz w:val="26"/>
        </w:rPr>
        <w:t>3.2. Source Code: lib/LoaiPhong.dart (Lớp LoaiPhongA và LoaiPhongB)</w:t>
      </w:r>
    </w:p>
    <w:p>
      <w:pPr>
        <w:spacing w:before="40" w:after="120"/>
        <w:jc w:val="center"/>
      </w:pPr>
      <w:r>
        <w:drawing>
          <wp:inline xmlns:a="http://schemas.openxmlformats.org/drawingml/2006/main" xmlns:pic="http://schemas.openxmlformats.org/drawingml/2006/picture">
            <wp:extent cx="5669280" cy="10910214"/>
            <wp:docPr id="11" name="Picture 11"/>
            <wp:cNvGraphicFramePr>
              <a:graphicFrameLocks noChangeAspect="1"/>
            </wp:cNvGraphicFramePr>
            <a:graphic>
              <a:graphicData uri="http://schemas.openxmlformats.org/drawingml/2006/picture">
                <pic:pic>
                  <pic:nvPicPr>
                    <pic:cNvPr id="0" name="b3_loaiphong.png"/>
                    <pic:cNvPicPr/>
                  </pic:nvPicPr>
                  <pic:blipFill>
                    <a:blip r:embed="rId25"/>
                    <a:stretch>
                      <a:fillRect/>
                    </a:stretch>
                  </pic:blipFill>
                  <pic:spPr>
                    <a:xfrm>
                      <a:off x="0" y="0"/>
                      <a:ext cx="5669280" cy="10910214"/>
                    </a:xfrm>
                    <a:prstGeom prst="rect"/>
                  </pic:spPr>
                </pic:pic>
              </a:graphicData>
            </a:graphic>
          </wp:inline>
        </w:drawing>
      </w:r>
    </w:p>
    <w:p>
      <w:pPr>
        <w:spacing w:before="120" w:after="40"/>
      </w:pPr>
      <w:r>
        <w:rPr>
          <w:b/>
          <w:color w:val="000000"/>
          <w:sz w:val="26"/>
        </w:rPr>
        <w:t>3.3. Source Code: lib/DocFile.dart (Đọc file phongthue.txt)</w:t>
      </w:r>
    </w:p>
    <w:p>
      <w:pPr>
        <w:spacing w:before="40" w:after="120"/>
        <w:jc w:val="center"/>
      </w:pPr>
      <w:r>
        <w:drawing>
          <wp:inline xmlns:a="http://schemas.openxmlformats.org/drawingml/2006/main" xmlns:pic="http://schemas.openxmlformats.org/drawingml/2006/picture">
            <wp:extent cx="5669280" cy="6223610"/>
            <wp:docPr id="12" name="Picture 12"/>
            <wp:cNvGraphicFramePr>
              <a:graphicFrameLocks noChangeAspect="1"/>
            </wp:cNvGraphicFramePr>
            <a:graphic>
              <a:graphicData uri="http://schemas.openxmlformats.org/drawingml/2006/picture">
                <pic:pic>
                  <pic:nvPicPr>
                    <pic:cNvPr id="0" name="b3_docfile.png"/>
                    <pic:cNvPicPr/>
                  </pic:nvPicPr>
                  <pic:blipFill>
                    <a:blip r:embed="rId26"/>
                    <a:stretch>
                      <a:fillRect/>
                    </a:stretch>
                  </pic:blipFill>
                  <pic:spPr>
                    <a:xfrm>
                      <a:off x="0" y="0"/>
                      <a:ext cx="5669280" cy="6223610"/>
                    </a:xfrm>
                    <a:prstGeom prst="rect"/>
                  </pic:spPr>
                </pic:pic>
              </a:graphicData>
            </a:graphic>
          </wp:inline>
        </w:drawing>
      </w:r>
    </w:p>
    <w:p>
      <w:pPr>
        <w:spacing w:before="120" w:after="40"/>
      </w:pPr>
      <w:r>
        <w:rPr>
          <w:b/>
          <w:color w:val="000000"/>
          <w:sz w:val="26"/>
        </w:rPr>
        <w:t>3.4. File dữ liệu: lib/phongthue.txt</w:t>
      </w:r>
    </w:p>
    <w:p>
      <w:pPr>
        <w:spacing w:before="40" w:after="120"/>
        <w:jc w:val="center"/>
      </w:pPr>
      <w:r>
        <w:drawing>
          <wp:inline xmlns:a="http://schemas.openxmlformats.org/drawingml/2006/main" xmlns:pic="http://schemas.openxmlformats.org/drawingml/2006/picture">
            <wp:extent cx="5669280" cy="932281"/>
            <wp:docPr id="13" name="Picture 13"/>
            <wp:cNvGraphicFramePr>
              <a:graphicFrameLocks noChangeAspect="1"/>
            </wp:cNvGraphicFramePr>
            <a:graphic>
              <a:graphicData uri="http://schemas.openxmlformats.org/drawingml/2006/picture">
                <pic:pic>
                  <pic:nvPicPr>
                    <pic:cNvPr id="0" name="b3_txt.png"/>
                    <pic:cNvPicPr/>
                  </pic:nvPicPr>
                  <pic:blipFill>
                    <a:blip r:embed="rId27"/>
                    <a:stretch>
                      <a:fillRect/>
                    </a:stretch>
                  </pic:blipFill>
                  <pic:spPr>
                    <a:xfrm>
                      <a:off x="0" y="0"/>
                      <a:ext cx="5669280" cy="932281"/>
                    </a:xfrm>
                    <a:prstGeom prst="rect"/>
                  </pic:spPr>
                </pic:pic>
              </a:graphicData>
            </a:graphic>
          </wp:inline>
        </w:drawing>
      </w:r>
    </w:p>
    <w:p>
      <w:pPr>
        <w:spacing w:before="120" w:after="40"/>
      </w:pPr>
      <w:r>
        <w:rPr>
          <w:b/>
          <w:color w:val="000000"/>
          <w:sz w:val="26"/>
        </w:rPr>
        <w:t>3.5. Source Code: bin/ql_nha_tro.dart (Chương trình chính)</w:t>
      </w:r>
    </w:p>
    <w:p>
      <w:pPr>
        <w:spacing w:before="40" w:after="120"/>
        <w:jc w:val="center"/>
      </w:pPr>
      <w:r>
        <w:drawing>
          <wp:inline xmlns:a="http://schemas.openxmlformats.org/drawingml/2006/main" xmlns:pic="http://schemas.openxmlformats.org/drawingml/2006/picture">
            <wp:extent cx="5669280" cy="9096045"/>
            <wp:docPr id="14" name="Picture 14"/>
            <wp:cNvGraphicFramePr>
              <a:graphicFrameLocks noChangeAspect="1"/>
            </wp:cNvGraphicFramePr>
            <a:graphic>
              <a:graphicData uri="http://schemas.openxmlformats.org/drawingml/2006/picture">
                <pic:pic>
                  <pic:nvPicPr>
                    <pic:cNvPr id="0" name="b3_main.png"/>
                    <pic:cNvPicPr/>
                  </pic:nvPicPr>
                  <pic:blipFill>
                    <a:blip r:embed="rId28"/>
                    <a:stretch>
                      <a:fillRect/>
                    </a:stretch>
                  </pic:blipFill>
                  <pic:spPr>
                    <a:xfrm>
                      <a:off x="0" y="0"/>
                      <a:ext cx="5669280" cy="9096045"/>
                    </a:xfrm>
                    <a:prstGeom prst="rect"/>
                  </pic:spPr>
                </pic:pic>
              </a:graphicData>
            </a:graphic>
          </wp:inline>
        </w:drawing>
      </w:r>
    </w:p>
    <w:p>
      <w:pPr>
        <w:spacing w:before="120" w:after="40"/>
      </w:pPr>
      <w:r>
        <w:rPr>
          <w:b/>
          <w:color w:val="000000"/>
          <w:sz w:val="26"/>
        </w:rPr>
        <w:t>3.6. Kết quả thực thi chương trình Bài 3</w:t>
      </w:r>
    </w:p>
    <w:p>
      <w:pPr>
        <w:spacing w:before="40" w:after="120"/>
        <w:jc w:val="center"/>
      </w:pPr>
      <w:r>
        <w:drawing>
          <wp:inline xmlns:a="http://schemas.openxmlformats.org/drawingml/2006/main" xmlns:pic="http://schemas.openxmlformats.org/drawingml/2006/picture">
            <wp:extent cx="5669280" cy="4258259"/>
            <wp:docPr id="15" name="Picture 15"/>
            <wp:cNvGraphicFramePr>
              <a:graphicFrameLocks noChangeAspect="1"/>
            </wp:cNvGraphicFramePr>
            <a:graphic>
              <a:graphicData uri="http://schemas.openxmlformats.org/drawingml/2006/picture">
                <pic:pic>
                  <pic:nvPicPr>
                    <pic:cNvPr id="0" name="b3_output.png"/>
                    <pic:cNvPicPr/>
                  </pic:nvPicPr>
                  <pic:blipFill>
                    <a:blip r:embed="rId29"/>
                    <a:stretch>
                      <a:fillRect/>
                    </a:stretch>
                  </pic:blipFill>
                  <pic:spPr>
                    <a:xfrm>
                      <a:off x="0" y="0"/>
                      <a:ext cx="5669280" cy="4258259"/>
                    </a:xfrm>
                    <a:prstGeom prst="rect"/>
                  </pic:spPr>
                </pic:pic>
              </a:graphicData>
            </a:graphic>
          </wp:inline>
        </w:drawing>
      </w:r>
    </w:p>
    <w:p>
      <w:pPr>
        <w:spacing w:before="280" w:after="80"/>
      </w:pPr>
      <w:r>
        <w:rPr>
          <w:b/>
          <w:color w:val="000000"/>
          <w:sz w:val="26"/>
        </w:rPr>
        <w:t>IV. BÀI TẬP 4: QUẢN LÝ MÔN HỌC (ql_mon_hoc – BÀI TẬP TỰ LÀM 2)</w:t>
      </w:r>
    </w:p>
    <w:p>
      <w:pPr>
        <w:spacing w:before="0" w:after="60"/>
      </w:pPr>
      <w:r>
        <w:rPr>
          <w:b/>
          <w:color w:val="000000"/>
          <w:sz w:val="26"/>
        </w:rPr>
        <w:t xml:space="preserve">• Đường dẫn Git: </w:t>
      </w:r>
      <w:hyperlink r:id="rId13">
        <w:r>
          <w:rPr>
            <w:rFonts w:ascii="Times New Roman" w:hAnsi="Times New Roman"/>
            <w:sz w:val="26"/>
            <w:szCs w:val="26"/>
            <w:color w:val="000000"/>
            <w:u w:val="single"/>
          </w:rPr>
          <w:t>https://github.com/BaoAnh109/PTUDDD/tree/main/Tuan02/ql_mon_hoc</w:t>
        </w:r>
      </w:hyperlink>
    </w:p>
    <w:p>
      <w:pPr>
        <w:spacing w:before="0" w:after="120"/>
      </w:pPr>
      <w:r>
        <w:rPr>
          <w:b/>
          <w:color w:val="000000"/>
          <w:sz w:val="26"/>
        </w:rPr>
        <w:t xml:space="preserve">• Tóm tắt yêu cầu: </w:t>
      </w:r>
      <w:r>
        <w:rPr>
          <w:color w:val="000000"/>
          <w:sz w:val="26"/>
        </w:rPr>
        <w:t>Xây dựng hệ thống tính điểm trung bình cho 3 loại môn học: Lý thuyết, Thực hành, Đồ án. Nhập dữ liệu từ bàn phím, kiểm tra danh sách có sắp xếp theo tên hay không, sắp xếp theo số tín chỉ, tìm môn có số tín chỉ cao nhất, tìm kiếm theo tên và đọc dữ liệu từ file MonHoc.txt.</w:t>
      </w:r>
    </w:p>
    <w:p>
      <w:pPr>
        <w:spacing w:before="120" w:after="40"/>
      </w:pPr>
      <w:r>
        <w:rPr>
          <w:b/>
          <w:color w:val="000000"/>
          <w:sz w:val="26"/>
        </w:rPr>
        <w:t>4.1. Source Code: lib/MonHoc.dart (Lớp trừu tượng MonHoc)</w:t>
      </w:r>
    </w:p>
    <w:p>
      <w:pPr>
        <w:spacing w:before="40" w:after="120"/>
        <w:jc w:val="center"/>
      </w:pPr>
      <w:r>
        <w:drawing>
          <wp:inline xmlns:a="http://schemas.openxmlformats.org/drawingml/2006/main" xmlns:pic="http://schemas.openxmlformats.org/drawingml/2006/picture">
            <wp:extent cx="5669280" cy="3804717"/>
            <wp:docPr id="16" name="Picture 16"/>
            <wp:cNvGraphicFramePr>
              <a:graphicFrameLocks noChangeAspect="1"/>
            </wp:cNvGraphicFramePr>
            <a:graphic>
              <a:graphicData uri="http://schemas.openxmlformats.org/drawingml/2006/picture">
                <pic:pic>
                  <pic:nvPicPr>
                    <pic:cNvPr id="0" name="b4_monhoc.png"/>
                    <pic:cNvPicPr/>
                  </pic:nvPicPr>
                  <pic:blipFill>
                    <a:blip r:embed="rId30"/>
                    <a:stretch>
                      <a:fillRect/>
                    </a:stretch>
                  </pic:blipFill>
                  <pic:spPr>
                    <a:xfrm>
                      <a:off x="0" y="0"/>
                      <a:ext cx="5669280" cy="3804717"/>
                    </a:xfrm>
                    <a:prstGeom prst="rect"/>
                  </pic:spPr>
                </pic:pic>
              </a:graphicData>
            </a:graphic>
          </wp:inline>
        </w:drawing>
      </w:r>
    </w:p>
    <w:p>
      <w:pPr>
        <w:spacing w:before="120" w:after="40"/>
      </w:pPr>
      <w:r>
        <w:rPr>
          <w:b/>
          <w:color w:val="000000"/>
          <w:sz w:val="26"/>
        </w:rPr>
        <w:t>4.2. Source Code: lib/Loai.dart (Lớp LyThuyet, ThucHanh, DoAn)</w:t>
      </w:r>
    </w:p>
    <w:p>
      <w:pPr>
        <w:spacing w:before="40" w:after="120"/>
        <w:jc w:val="center"/>
      </w:pPr>
      <w:r>
        <w:drawing>
          <wp:inline xmlns:a="http://schemas.openxmlformats.org/drawingml/2006/main" xmlns:pic="http://schemas.openxmlformats.org/drawingml/2006/picture">
            <wp:extent cx="5669280" cy="11061395"/>
            <wp:docPr id="17" name="Picture 17"/>
            <wp:cNvGraphicFramePr>
              <a:graphicFrameLocks noChangeAspect="1"/>
            </wp:cNvGraphicFramePr>
            <a:graphic>
              <a:graphicData uri="http://schemas.openxmlformats.org/drawingml/2006/picture">
                <pic:pic>
                  <pic:nvPicPr>
                    <pic:cNvPr id="0" name="b4_loai.png"/>
                    <pic:cNvPicPr/>
                  </pic:nvPicPr>
                  <pic:blipFill>
                    <a:blip r:embed="rId31"/>
                    <a:stretch>
                      <a:fillRect/>
                    </a:stretch>
                  </pic:blipFill>
                  <pic:spPr>
                    <a:xfrm>
                      <a:off x="0" y="0"/>
                      <a:ext cx="5669280" cy="11061395"/>
                    </a:xfrm>
                    <a:prstGeom prst="rect"/>
                  </pic:spPr>
                </pic:pic>
              </a:graphicData>
            </a:graphic>
          </wp:inline>
        </w:drawing>
      </w:r>
    </w:p>
    <w:p>
      <w:pPr>
        <w:spacing w:before="120" w:after="40"/>
      </w:pPr>
      <w:r>
        <w:rPr>
          <w:b/>
          <w:color w:val="000000"/>
          <w:sz w:val="26"/>
        </w:rPr>
        <w:t>4.3. Source Code: lib/DocFile.dart (Đọc file MonHoc.txt)</w:t>
      </w:r>
    </w:p>
    <w:p>
      <w:pPr>
        <w:spacing w:before="40" w:after="120"/>
        <w:jc w:val="center"/>
      </w:pPr>
      <w:r>
        <w:drawing>
          <wp:inline xmlns:a="http://schemas.openxmlformats.org/drawingml/2006/main" xmlns:pic="http://schemas.openxmlformats.org/drawingml/2006/picture">
            <wp:extent cx="5669280" cy="7735418"/>
            <wp:docPr id="18" name="Picture 18"/>
            <wp:cNvGraphicFramePr>
              <a:graphicFrameLocks noChangeAspect="1"/>
            </wp:cNvGraphicFramePr>
            <a:graphic>
              <a:graphicData uri="http://schemas.openxmlformats.org/drawingml/2006/picture">
                <pic:pic>
                  <pic:nvPicPr>
                    <pic:cNvPr id="0" name="b4_docfile.png"/>
                    <pic:cNvPicPr/>
                  </pic:nvPicPr>
                  <pic:blipFill>
                    <a:blip r:embed="rId32"/>
                    <a:stretch>
                      <a:fillRect/>
                    </a:stretch>
                  </pic:blipFill>
                  <pic:spPr>
                    <a:xfrm>
                      <a:off x="0" y="0"/>
                      <a:ext cx="5669280" cy="7735418"/>
                    </a:xfrm>
                    <a:prstGeom prst="rect"/>
                  </pic:spPr>
                </pic:pic>
              </a:graphicData>
            </a:graphic>
          </wp:inline>
        </w:drawing>
      </w:r>
    </w:p>
    <w:p>
      <w:pPr>
        <w:spacing w:before="120" w:after="40"/>
      </w:pPr>
      <w:r>
        <w:rPr>
          <w:b/>
          <w:color w:val="000000"/>
          <w:sz w:val="26"/>
        </w:rPr>
        <w:t>4.4. File dữ liệu: lib/MonHoc.txt</w:t>
      </w:r>
    </w:p>
    <w:p>
      <w:pPr>
        <w:spacing w:before="40" w:after="120"/>
        <w:jc w:val="center"/>
      </w:pPr>
      <w:r>
        <w:drawing>
          <wp:inline xmlns:a="http://schemas.openxmlformats.org/drawingml/2006/main" xmlns:pic="http://schemas.openxmlformats.org/drawingml/2006/picture">
            <wp:extent cx="5669280" cy="1839366"/>
            <wp:docPr id="19" name="Picture 19"/>
            <wp:cNvGraphicFramePr>
              <a:graphicFrameLocks noChangeAspect="1"/>
            </wp:cNvGraphicFramePr>
            <a:graphic>
              <a:graphicData uri="http://schemas.openxmlformats.org/drawingml/2006/picture">
                <pic:pic>
                  <pic:nvPicPr>
                    <pic:cNvPr id="0" name="b4_txt.png"/>
                    <pic:cNvPicPr/>
                  </pic:nvPicPr>
                  <pic:blipFill>
                    <a:blip r:embed="rId33"/>
                    <a:stretch>
                      <a:fillRect/>
                    </a:stretch>
                  </pic:blipFill>
                  <pic:spPr>
                    <a:xfrm>
                      <a:off x="0" y="0"/>
                      <a:ext cx="5669280" cy="1839366"/>
                    </a:xfrm>
                    <a:prstGeom prst="rect"/>
                  </pic:spPr>
                </pic:pic>
              </a:graphicData>
            </a:graphic>
          </wp:inline>
        </w:drawing>
      </w:r>
    </w:p>
    <w:p>
      <w:pPr>
        <w:spacing w:before="120" w:after="40"/>
      </w:pPr>
      <w:r>
        <w:rPr>
          <w:b/>
          <w:color w:val="000000"/>
          <w:sz w:val="26"/>
        </w:rPr>
        <w:t>4.5. Source Code: bin/ql_mon_hoc.dart (Chương trình chính)</w:t>
      </w:r>
    </w:p>
    <w:p>
      <w:pPr>
        <w:spacing w:before="40" w:after="120"/>
        <w:jc w:val="center"/>
      </w:pPr>
      <w:r>
        <w:drawing>
          <wp:inline xmlns:a="http://schemas.openxmlformats.org/drawingml/2006/main" xmlns:pic="http://schemas.openxmlformats.org/drawingml/2006/picture">
            <wp:extent cx="5669280" cy="21795232"/>
            <wp:docPr id="20" name="Picture 20"/>
            <wp:cNvGraphicFramePr>
              <a:graphicFrameLocks noChangeAspect="1"/>
            </wp:cNvGraphicFramePr>
            <a:graphic>
              <a:graphicData uri="http://schemas.openxmlformats.org/drawingml/2006/picture">
                <pic:pic>
                  <pic:nvPicPr>
                    <pic:cNvPr id="0" name="b4_main.png"/>
                    <pic:cNvPicPr/>
                  </pic:nvPicPr>
                  <pic:blipFill>
                    <a:blip r:embed="rId34"/>
                    <a:stretch>
                      <a:fillRect/>
                    </a:stretch>
                  </pic:blipFill>
                  <pic:spPr>
                    <a:xfrm>
                      <a:off x="0" y="0"/>
                      <a:ext cx="5669280" cy="21795232"/>
                    </a:xfrm>
                    <a:prstGeom prst="rect"/>
                  </pic:spPr>
                </pic:pic>
              </a:graphicData>
            </a:graphic>
          </wp:inline>
        </w:drawing>
      </w:r>
    </w:p>
    <w:p>
      <w:pPr>
        <w:spacing w:before="120" w:after="40"/>
      </w:pPr>
      <w:r>
        <w:rPr>
          <w:b/>
          <w:color w:val="000000"/>
          <w:sz w:val="26"/>
        </w:rPr>
        <w:t>4.6. Kết quả thực thi chương trình Bài 4</w:t>
      </w:r>
    </w:p>
    <w:p>
      <w:pPr>
        <w:spacing w:before="40" w:after="120"/>
        <w:jc w:val="center"/>
      </w:pPr>
      <w:r>
        <w:drawing>
          <wp:inline xmlns:a="http://schemas.openxmlformats.org/drawingml/2006/main" xmlns:pic="http://schemas.openxmlformats.org/drawingml/2006/picture">
            <wp:extent cx="5669280" cy="5360496"/>
            <wp:docPr id="21" name="Picture 21"/>
            <wp:cNvGraphicFramePr>
              <a:graphicFrameLocks noChangeAspect="1"/>
            </wp:cNvGraphicFramePr>
            <a:graphic>
              <a:graphicData uri="http://schemas.openxmlformats.org/drawingml/2006/picture">
                <pic:pic>
                  <pic:nvPicPr>
                    <pic:cNvPr id="0" name="b4_output.png"/>
                    <pic:cNvPicPr/>
                  </pic:nvPicPr>
                  <pic:blipFill>
                    <a:blip r:embed="rId35"/>
                    <a:stretch>
                      <a:fillRect/>
                    </a:stretch>
                  </pic:blipFill>
                  <pic:spPr>
                    <a:xfrm>
                      <a:off x="0" y="0"/>
                      <a:ext cx="5669280" cy="5360496"/>
                    </a:xfrm>
                    <a:prstGeom prst="rect"/>
                  </pic:spPr>
                </pic:pic>
              </a:graphicData>
            </a:graphic>
          </wp:inline>
        </w:drawing>
      </w:r>
    </w:p>
    <w:p>
      <w:pPr>
        <w:spacing w:before="280" w:after="80"/>
      </w:pPr>
      <w:r>
        <w:rPr>
          <w:b/>
          <w:color w:val="000000"/>
          <w:sz w:val="26"/>
        </w:rPr>
        <w:t>V. BÀI TẬP 5: QUẢN LÝ HÓA ĐƠN CÔNG TY ABC (ql_congty_abc – BÀI TẬP VỀ NHÀ)</w:t>
      </w:r>
    </w:p>
    <w:p>
      <w:pPr>
        <w:spacing w:before="0" w:after="60"/>
      </w:pPr>
      <w:r>
        <w:rPr>
          <w:b/>
          <w:color w:val="000000"/>
          <w:sz w:val="26"/>
        </w:rPr>
        <w:t xml:space="preserve">• Đường dẫn Git: </w:t>
      </w:r>
      <w:hyperlink r:id="rId14">
        <w:r>
          <w:rPr>
            <w:rFonts w:ascii="Times New Roman" w:hAnsi="Times New Roman"/>
            <w:sz w:val="26"/>
            <w:szCs w:val="26"/>
            <w:color w:val="000000"/>
            <w:u w:val="single"/>
          </w:rPr>
          <w:t>https://github.com/BaoAnh109/PTUDDD/tree/main/Tuan02/ql_congty_abc</w:t>
        </w:r>
      </w:hyperlink>
    </w:p>
    <w:p>
      <w:pPr>
        <w:spacing w:before="0" w:after="120"/>
      </w:pPr>
      <w:r>
        <w:rPr>
          <w:b/>
          <w:color w:val="000000"/>
          <w:sz w:val="26"/>
        </w:rPr>
        <w:t xml:space="preserve">• Tóm tắt yêu cầu: </w:t>
      </w:r>
      <w:r>
        <w:rPr>
          <w:color w:val="000000"/>
          <w:sz w:val="26"/>
        </w:rPr>
        <w:t>Xây dựng hệ thống quản lý hóa đơn phân phối máy lạnh ABC với các đối tượng: Khách hàng cá nhân, Đại lý cấp 1, Khách hàng công ty. Kiểm tra ràng buộc mã KH (KHxxxx), tính chiết khấu theo chính sách, trợ giá kích cầu, thuế VAT 10%, quản lý danh sách bằng menu hướng đối tượng đầy đủ các chức năng (nhập, xuất, tổng thành tiền, tổng trợ giá, KH mua nhiều nhất, chiết khấu công ty, sắp xếp, tìm kiếm mã KH).</w:t>
      </w:r>
    </w:p>
    <w:p>
      <w:pPr>
        <w:spacing w:before="120" w:after="40"/>
      </w:pPr>
      <w:r>
        <w:rPr>
          <w:b/>
          <w:color w:val="000000"/>
          <w:sz w:val="26"/>
        </w:rPr>
        <w:t>5.1. Source Code: lib/HoaDon.dart (Lớp trừu tượng HoaDon)</w:t>
      </w:r>
    </w:p>
    <w:p>
      <w:pPr>
        <w:spacing w:before="40" w:after="120"/>
        <w:jc w:val="center"/>
      </w:pPr>
      <w:r>
        <w:drawing>
          <wp:inline xmlns:a="http://schemas.openxmlformats.org/drawingml/2006/main" xmlns:pic="http://schemas.openxmlformats.org/drawingml/2006/picture">
            <wp:extent cx="5669280" cy="7480926"/>
            <wp:docPr id="22" name="Picture 22"/>
            <wp:cNvGraphicFramePr>
              <a:graphicFrameLocks noChangeAspect="1"/>
            </wp:cNvGraphicFramePr>
            <a:graphic>
              <a:graphicData uri="http://schemas.openxmlformats.org/drawingml/2006/picture">
                <pic:pic>
                  <pic:nvPicPr>
                    <pic:cNvPr id="0" name="b5_hoadon.png"/>
                    <pic:cNvPicPr/>
                  </pic:nvPicPr>
                  <pic:blipFill>
                    <a:blip r:embed="rId36"/>
                    <a:stretch>
                      <a:fillRect/>
                    </a:stretch>
                  </pic:blipFill>
                  <pic:spPr>
                    <a:xfrm>
                      <a:off x="0" y="0"/>
                      <a:ext cx="5669280" cy="7480926"/>
                    </a:xfrm>
                    <a:prstGeom prst="rect"/>
                  </pic:spPr>
                </pic:pic>
              </a:graphicData>
            </a:graphic>
          </wp:inline>
        </w:drawing>
      </w:r>
    </w:p>
    <w:p>
      <w:pPr>
        <w:spacing w:before="120" w:after="40"/>
      </w:pPr>
      <w:r>
        <w:rPr>
          <w:b/>
          <w:color w:val="000000"/>
          <w:sz w:val="26"/>
        </w:rPr>
        <w:t>5.2. Source Code: lib/LoaiHD.dart (HoaDonCaNhan, HoaDonDaiLy, HoaDonCongTy)</w:t>
      </w:r>
    </w:p>
    <w:p>
      <w:pPr>
        <w:spacing w:before="40" w:after="120"/>
        <w:jc w:val="center"/>
      </w:pPr>
      <w:r>
        <w:drawing>
          <wp:inline xmlns:a="http://schemas.openxmlformats.org/drawingml/2006/main" xmlns:pic="http://schemas.openxmlformats.org/drawingml/2006/picture">
            <wp:extent cx="5669280" cy="16050361"/>
            <wp:docPr id="23" name="Picture 23"/>
            <wp:cNvGraphicFramePr>
              <a:graphicFrameLocks noChangeAspect="1"/>
            </wp:cNvGraphicFramePr>
            <a:graphic>
              <a:graphicData uri="http://schemas.openxmlformats.org/drawingml/2006/picture">
                <pic:pic>
                  <pic:nvPicPr>
                    <pic:cNvPr id="0" name="b5_loaihd.png"/>
                    <pic:cNvPicPr/>
                  </pic:nvPicPr>
                  <pic:blipFill>
                    <a:blip r:embed="rId37"/>
                    <a:stretch>
                      <a:fillRect/>
                    </a:stretch>
                  </pic:blipFill>
                  <pic:spPr>
                    <a:xfrm>
                      <a:off x="0" y="0"/>
                      <a:ext cx="5669280" cy="16050361"/>
                    </a:xfrm>
                    <a:prstGeom prst="rect"/>
                  </pic:spPr>
                </pic:pic>
              </a:graphicData>
            </a:graphic>
          </wp:inline>
        </w:drawing>
      </w:r>
    </w:p>
    <w:p>
      <w:pPr>
        <w:spacing w:before="120" w:after="40"/>
      </w:pPr>
      <w:r>
        <w:rPr>
          <w:b/>
          <w:color w:val="000000"/>
          <w:sz w:val="26"/>
        </w:rPr>
        <w:t>5.3. Source Code: lib/QLHoaDon.dart (Lớp quản lý QuanLyHoaDon)</w:t>
      </w:r>
    </w:p>
    <w:p>
      <w:pPr>
        <w:spacing w:before="40" w:after="120"/>
        <w:jc w:val="center"/>
      </w:pPr>
      <w:r>
        <w:drawing>
          <wp:inline xmlns:a="http://schemas.openxmlformats.org/drawingml/2006/main" xmlns:pic="http://schemas.openxmlformats.org/drawingml/2006/picture">
            <wp:extent cx="5669280" cy="21492870"/>
            <wp:docPr id="24" name="Picture 24"/>
            <wp:cNvGraphicFramePr>
              <a:graphicFrameLocks noChangeAspect="1"/>
            </wp:cNvGraphicFramePr>
            <a:graphic>
              <a:graphicData uri="http://schemas.openxmlformats.org/drawingml/2006/picture">
                <pic:pic>
                  <pic:nvPicPr>
                    <pic:cNvPr id="0" name="b5_qlhoadon.png"/>
                    <pic:cNvPicPr/>
                  </pic:nvPicPr>
                  <pic:blipFill>
                    <a:blip r:embed="rId38"/>
                    <a:stretch>
                      <a:fillRect/>
                    </a:stretch>
                  </pic:blipFill>
                  <pic:spPr>
                    <a:xfrm>
                      <a:off x="0" y="0"/>
                      <a:ext cx="5669280" cy="21492870"/>
                    </a:xfrm>
                    <a:prstGeom prst="rect"/>
                  </pic:spPr>
                </pic:pic>
              </a:graphicData>
            </a:graphic>
          </wp:inline>
        </w:drawing>
      </w:r>
    </w:p>
    <w:p>
      <w:pPr>
        <w:spacing w:before="120" w:after="40"/>
      </w:pPr>
      <w:r>
        <w:rPr>
          <w:b/>
          <w:color w:val="000000"/>
          <w:sz w:val="26"/>
        </w:rPr>
        <w:t>5.4. File dữ liệu: hoa_don.txt</w:t>
      </w:r>
    </w:p>
    <w:p>
      <w:pPr>
        <w:spacing w:before="40" w:after="120"/>
        <w:jc w:val="center"/>
      </w:pPr>
      <w:r>
        <w:drawing>
          <wp:inline xmlns:a="http://schemas.openxmlformats.org/drawingml/2006/main" xmlns:pic="http://schemas.openxmlformats.org/drawingml/2006/picture">
            <wp:extent cx="5669280" cy="1990547"/>
            <wp:docPr id="25" name="Picture 25"/>
            <wp:cNvGraphicFramePr>
              <a:graphicFrameLocks noChangeAspect="1"/>
            </wp:cNvGraphicFramePr>
            <a:graphic>
              <a:graphicData uri="http://schemas.openxmlformats.org/drawingml/2006/picture">
                <pic:pic>
                  <pic:nvPicPr>
                    <pic:cNvPr id="0" name="b5_txt.png"/>
                    <pic:cNvPicPr/>
                  </pic:nvPicPr>
                  <pic:blipFill>
                    <a:blip r:embed="rId39"/>
                    <a:stretch>
                      <a:fillRect/>
                    </a:stretch>
                  </pic:blipFill>
                  <pic:spPr>
                    <a:xfrm>
                      <a:off x="0" y="0"/>
                      <a:ext cx="5669280" cy="1990547"/>
                    </a:xfrm>
                    <a:prstGeom prst="rect"/>
                  </pic:spPr>
                </pic:pic>
              </a:graphicData>
            </a:graphic>
          </wp:inline>
        </w:drawing>
      </w:r>
    </w:p>
    <w:p>
      <w:pPr>
        <w:spacing w:before="120" w:after="40"/>
      </w:pPr>
      <w:r>
        <w:rPr>
          <w:b/>
          <w:color w:val="000000"/>
          <w:sz w:val="26"/>
        </w:rPr>
        <w:t>5.5. Source Code: bin/ql_congty_abc.dart (Menu chương trình chính)</w:t>
      </w:r>
    </w:p>
    <w:p>
      <w:pPr>
        <w:spacing w:before="40" w:after="120"/>
        <w:jc w:val="center"/>
      </w:pPr>
      <w:r>
        <w:drawing>
          <wp:inline xmlns:a="http://schemas.openxmlformats.org/drawingml/2006/main" xmlns:pic="http://schemas.openxmlformats.org/drawingml/2006/picture">
            <wp:extent cx="5669280" cy="9851949"/>
            <wp:docPr id="26" name="Picture 26"/>
            <wp:cNvGraphicFramePr>
              <a:graphicFrameLocks noChangeAspect="1"/>
            </wp:cNvGraphicFramePr>
            <a:graphic>
              <a:graphicData uri="http://schemas.openxmlformats.org/drawingml/2006/picture">
                <pic:pic>
                  <pic:nvPicPr>
                    <pic:cNvPr id="0" name="b5_main.png"/>
                    <pic:cNvPicPr/>
                  </pic:nvPicPr>
                  <pic:blipFill>
                    <a:blip r:embed="rId40"/>
                    <a:stretch>
                      <a:fillRect/>
                    </a:stretch>
                  </pic:blipFill>
                  <pic:spPr>
                    <a:xfrm>
                      <a:off x="0" y="0"/>
                      <a:ext cx="5669280" cy="9851949"/>
                    </a:xfrm>
                    <a:prstGeom prst="rect"/>
                  </pic:spPr>
                </pic:pic>
              </a:graphicData>
            </a:graphic>
          </wp:inline>
        </w:drawing>
      </w:r>
    </w:p>
    <w:p>
      <w:pPr>
        <w:spacing w:before="120" w:after="40"/>
      </w:pPr>
      <w:r>
        <w:rPr>
          <w:b/>
          <w:color w:val="000000"/>
          <w:sz w:val="26"/>
        </w:rPr>
        <w:t>5.6. Kết quả thực thi chương trình Bài 5</w:t>
      </w:r>
    </w:p>
    <w:p>
      <w:pPr>
        <w:spacing w:before="40" w:after="120"/>
        <w:jc w:val="center"/>
      </w:pPr>
      <w:r>
        <w:drawing>
          <wp:inline xmlns:a="http://schemas.openxmlformats.org/drawingml/2006/main" xmlns:pic="http://schemas.openxmlformats.org/drawingml/2006/picture">
            <wp:extent cx="5669280" cy="3662022"/>
            <wp:docPr id="27" name="Picture 27"/>
            <wp:cNvGraphicFramePr>
              <a:graphicFrameLocks noChangeAspect="1"/>
            </wp:cNvGraphicFramePr>
            <a:graphic>
              <a:graphicData uri="http://schemas.openxmlformats.org/drawingml/2006/picture">
                <pic:pic>
                  <pic:nvPicPr>
                    <pic:cNvPr id="0" name="b5_output.png"/>
                    <pic:cNvPicPr/>
                  </pic:nvPicPr>
                  <pic:blipFill>
                    <a:blip r:embed="rId41"/>
                    <a:stretch>
                      <a:fillRect/>
                    </a:stretch>
                  </pic:blipFill>
                  <pic:spPr>
                    <a:xfrm>
                      <a:off x="0" y="0"/>
                      <a:ext cx="5669280" cy="3662022"/>
                    </a:xfrm>
                    <a:prstGeom prst="rect"/>
                  </pic:spPr>
                </pic:pic>
              </a:graphicData>
            </a:graphic>
          </wp:inline>
        </w:drawing>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oAnh109/PTUDDD" TargetMode="External"/><Relationship Id="rId10" Type="http://schemas.openxmlformats.org/officeDocument/2006/relationships/hyperlink" Target="https://github.com/BaoAnh109/PTUDDD/tree/main/Tuan02/ql_nhan_vien" TargetMode="External"/><Relationship Id="rId11" Type="http://schemas.openxmlformats.org/officeDocument/2006/relationships/hyperlink" Target="https://github.com/BaoAnh109/PTUDDD/tree/main/Tuan02/ql_san_pham" TargetMode="External"/><Relationship Id="rId12" Type="http://schemas.openxmlformats.org/officeDocument/2006/relationships/hyperlink" Target="https://github.com/BaoAnh109/PTUDDD/tree/main/Tuan02/ql_nha_tro" TargetMode="External"/><Relationship Id="rId13" Type="http://schemas.openxmlformats.org/officeDocument/2006/relationships/hyperlink" Target="https://github.com/BaoAnh109/PTUDDD/tree/main/Tuan02/ql_mon_hoc" TargetMode="External"/><Relationship Id="rId14" Type="http://schemas.openxmlformats.org/officeDocument/2006/relationships/hyperlink" Target="https://github.com/BaoAnh109/PTUDDD/tree/main/Tuan02/ql_congty_abc"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